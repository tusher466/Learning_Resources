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 9: React Router - Detailed Student Notes</w:t>
      </w:r>
    </w:p>
    <w:p>
      <w:pPr>
        <w:pStyle w:val="Heading1"/>
      </w:pPr>
      <w:r>
        <w:t>Objective</w:t>
      </w:r>
    </w:p>
    <w:p>
      <w:r>
        <w:t>Students will learn navigation, routing, dynamic routes, route parameters, and protected routes using React Router.</w:t>
      </w:r>
    </w:p>
    <w:p>
      <w:pPr>
        <w:pStyle w:val="Heading1"/>
      </w:pPr>
      <w:r>
        <w:t>Why Routing?</w:t>
      </w:r>
    </w:p>
    <w:p>
      <w:r>
        <w:t>Real applications have multiple pages:</w:t>
        <w:br/>
        <w:br/>
        <w:t>• Home</w:t>
        <w:br/>
        <w:t>• About</w:t>
        <w:br/>
        <w:t>• Products</w:t>
        <w:br/>
        <w:t>• Contact</w:t>
        <w:br/>
        <w:t>• Dashboard</w:t>
        <w:br/>
        <w:br/>
        <w:t>Routing allows navigation between pages without refreshing the browser.</w:t>
      </w:r>
    </w:p>
    <w:p>
      <w:pPr>
        <w:pStyle w:val="Heading1"/>
      </w:pPr>
      <w:r>
        <w:t>Single Page Application (SPA)</w:t>
      </w:r>
    </w:p>
    <w:p>
      <w:r>
        <w:t>React applications are called Single Page Applications.</w:t>
        <w:br/>
        <w:br/>
        <w:t>Traditional Websites:</w:t>
        <w:br/>
        <w:t>Page Change → Browser Reload</w:t>
        <w:br/>
        <w:br/>
        <w:t>React Router:</w:t>
        <w:br/>
        <w:t>Page Change → Content Updates Only</w:t>
        <w:br/>
        <w:br/>
        <w:t>Result:</w:t>
        <w:br/>
        <w:t>• Faster</w:t>
        <w:br/>
        <w:t>• Better user experience</w:t>
        <w:br/>
        <w:t>• No full page reload</w:t>
      </w:r>
    </w:p>
    <w:p>
      <w:pPr>
        <w:pStyle w:val="Heading1"/>
      </w:pPr>
      <w:r>
        <w:t>Installing React Router</w:t>
      </w:r>
    </w:p>
    <w:p>
      <w:r>
        <w:t>Install:</w:t>
        <w:br/>
        <w:br/>
        <w:t>npm install react-router-dom</w:t>
        <w:br/>
        <w:br/>
        <w:t>Most React projects use this package for routing.</w:t>
      </w:r>
    </w:p>
    <w:p>
      <w:pPr>
        <w:pStyle w:val="Heading1"/>
      </w:pPr>
      <w:r>
        <w:t>Important Components</w:t>
      </w:r>
    </w:p>
    <w:p>
      <w:r>
        <w:t>BrowserRouter</w:t>
        <w:br/>
        <w:t>Routes</w:t>
        <w:br/>
        <w:t>Route</w:t>
        <w:br/>
        <w:t>Link</w:t>
        <w:br/>
        <w:t>NavLink</w:t>
        <w:br/>
        <w:t>Navigate</w:t>
        <w:br/>
        <w:t>useParams</w:t>
      </w:r>
    </w:p>
    <w:p>
      <w:pPr>
        <w:pStyle w:val="Heading1"/>
      </w:pPr>
      <w:r>
        <w:t>BrowserRouter Setup</w:t>
      </w:r>
    </w:p>
    <w:p>
      <w:r>
        <w:t>main.jsx</w:t>
        <w:br/>
        <w:br/>
        <w:t>import { BrowserRouter } from "react-router-dom";</w:t>
        <w:br/>
        <w:br/>
        <w:t>&lt;BrowserRouter&gt;</w:t>
        <w:br/>
        <w:t xml:space="preserve">  &lt;App /&gt;</w:t>
        <w:br/>
        <w:t>&lt;/BrowserRouter&gt;</w:t>
        <w:br/>
        <w:br/>
        <w:t>BrowserRouter wraps the entire application.</w:t>
      </w:r>
    </w:p>
    <w:p>
      <w:pPr>
        <w:pStyle w:val="Heading1"/>
      </w:pPr>
      <w:r>
        <w:t>Creating Routes</w:t>
      </w:r>
    </w:p>
    <w:p>
      <w:r>
        <w:t>import { Routes, Route } from "react-router-dom";</w:t>
        <w:br/>
        <w:br/>
        <w:t>function App() {</w:t>
        <w:br/>
        <w:t xml:space="preserve"> return (</w:t>
        <w:br/>
        <w:t xml:space="preserve">   &lt;Routes&gt;</w:t>
        <w:br/>
        <w:t xml:space="preserve">     &lt;Route path="/" element={&lt;Home /&gt;} /&gt;</w:t>
        <w:br/>
        <w:t xml:space="preserve">     &lt;Route path="/about" element={&lt;About /&gt;} /&gt;</w:t>
        <w:br/>
        <w:t xml:space="preserve">     &lt;Route path="/contact" element={&lt;Contact /&gt;} /&gt;</w:t>
        <w:br/>
        <w:t xml:space="preserve">   &lt;/Routes&gt;</w:t>
        <w:br/>
        <w:t xml:space="preserve"> );</w:t>
        <w:br/>
        <w:t>}</w:t>
      </w:r>
    </w:p>
    <w:p>
      <w:pPr>
        <w:pStyle w:val="Heading1"/>
      </w:pPr>
      <w:r>
        <w:t>Creating Pages</w:t>
      </w:r>
    </w:p>
    <w:p>
      <w:r>
        <w:t>function Home() {</w:t>
        <w:br/>
        <w:t xml:space="preserve"> return &lt;h1&gt;Home Page&lt;/h1&gt;;</w:t>
        <w:br/>
        <w:t>}</w:t>
        <w:br/>
        <w:br/>
        <w:t>function About() {</w:t>
        <w:br/>
        <w:t xml:space="preserve"> return &lt;h1&gt;About Page&lt;/h1&gt;;</w:t>
        <w:br/>
        <w:t>}</w:t>
        <w:br/>
        <w:br/>
        <w:t>function Contact() {</w:t>
        <w:br/>
        <w:t xml:space="preserve"> return &lt;h1&gt;Contact Page&lt;/h1&gt;;</w:t>
        <w:br/>
        <w:t>}</w:t>
      </w:r>
    </w:p>
    <w:p>
      <w:pPr>
        <w:pStyle w:val="Heading1"/>
      </w:pPr>
      <w:r>
        <w:t>Navigation with Link</w:t>
      </w:r>
    </w:p>
    <w:p>
      <w:r>
        <w:t>Wrong:</w:t>
        <w:br/>
        <w:br/>
        <w:t>&lt;a href="/about"&gt;About&lt;/a&gt;</w:t>
        <w:br/>
        <w:br/>
        <w:t>Correct:</w:t>
        <w:br/>
        <w:br/>
        <w:t>import { Link } from "react-router-dom";</w:t>
        <w:br/>
        <w:br/>
        <w:t>&lt;Link to="/about"&gt;About&lt;/Link&gt;</w:t>
        <w:br/>
        <w:br/>
        <w:t>Link prevents page reload.</w:t>
      </w:r>
    </w:p>
    <w:p>
      <w:pPr>
        <w:pStyle w:val="Heading1"/>
      </w:pPr>
      <w:r>
        <w:t>Navbar Example</w:t>
      </w:r>
    </w:p>
    <w:p>
      <w:r>
        <w:t>function Navbar() {</w:t>
        <w:br/>
        <w:t xml:space="preserve"> return (</w:t>
        <w:br/>
        <w:t xml:space="preserve">   &lt;nav&gt;</w:t>
        <w:br/>
        <w:t xml:space="preserve">     &lt;Link to="/"&gt;Home&lt;/Link&gt;</w:t>
        <w:br/>
        <w:t xml:space="preserve">     &lt;Link to="/about"&gt;About&lt;/Link&gt;</w:t>
        <w:br/>
        <w:t xml:space="preserve">     &lt;Link to="/contact"&gt;Contact&lt;/Link&gt;</w:t>
        <w:br/>
        <w:t xml:space="preserve">   &lt;/nav&gt;</w:t>
        <w:br/>
        <w:t xml:space="preserve"> );</w:t>
        <w:br/>
        <w:t>}</w:t>
      </w:r>
    </w:p>
    <w:p>
      <w:pPr>
        <w:pStyle w:val="Heading1"/>
      </w:pPr>
      <w:r>
        <w:t>NavLink</w:t>
      </w:r>
    </w:p>
    <w:p>
      <w:r>
        <w:t>NavLink works like Link but can identify active routes.</w:t>
        <w:br/>
        <w:br/>
        <w:t>Useful for navigation menus.</w:t>
      </w:r>
    </w:p>
    <w:p>
      <w:pPr>
        <w:pStyle w:val="Heading1"/>
      </w:pPr>
      <w:r>
        <w:t>Dynamic Routes</w:t>
      </w:r>
    </w:p>
    <w:p>
      <w:r>
        <w:t>Dynamic routes contain parameters.</w:t>
        <w:br/>
        <w:br/>
        <w:t>Examples:</w:t>
        <w:br/>
        <w:br/>
        <w:t>/product/1</w:t>
        <w:br/>
        <w:t>/product/2</w:t>
        <w:br/>
        <w:t>/product/3</w:t>
        <w:br/>
        <w:br/>
        <w:t>Instead of creating separate pages for each product, React Router uses route parameters.</w:t>
      </w:r>
    </w:p>
    <w:p>
      <w:pPr>
        <w:pStyle w:val="Heading1"/>
      </w:pPr>
      <w:r>
        <w:t>Route Parameters</w:t>
      </w:r>
    </w:p>
    <w:p>
      <w:r>
        <w:t>&lt;Route</w:t>
        <w:br/>
        <w:t xml:space="preserve"> path="/product/:id"</w:t>
        <w:br/>
        <w:t xml:space="preserve"> element={&lt;Product /&gt;}</w:t>
        <w:br/>
        <w:t>/&gt;</w:t>
        <w:br/>
        <w:br/>
        <w:t>:id is a dynamic parameter.</w:t>
      </w:r>
    </w:p>
    <w:p>
      <w:pPr>
        <w:pStyle w:val="Heading1"/>
      </w:pPr>
      <w:r>
        <w:t>useParams Hook</w:t>
      </w:r>
    </w:p>
    <w:p>
      <w:r>
        <w:t>import { useParams } from "react-router-dom";</w:t>
        <w:br/>
        <w:br/>
        <w:t>function Product() {</w:t>
        <w:br/>
        <w:br/>
        <w:t xml:space="preserve"> const { id } = useParams();</w:t>
        <w:br/>
        <w:br/>
        <w:t xml:space="preserve"> return &lt;h1&gt;Product ID: {id}&lt;/h1&gt;;</w:t>
        <w:br/>
        <w:t>}</w:t>
        <w:br/>
        <w:br/>
        <w:t>URL:</w:t>
        <w:br/>
        <w:t>/product/10</w:t>
        <w:br/>
        <w:br/>
        <w:t>Output:</w:t>
        <w:br/>
        <w:t>Product ID: 10</w:t>
      </w:r>
    </w:p>
    <w:p>
      <w:pPr>
        <w:pStyle w:val="Heading1"/>
      </w:pPr>
      <w:r>
        <w:t>Real World Examples</w:t>
      </w:r>
    </w:p>
    <w:p>
      <w:r>
        <w:t>E-Commerce:</w:t>
        <w:br/>
        <w:t>/product/101</w:t>
        <w:br/>
        <w:br/>
        <w:t>Blog:</w:t>
        <w:br/>
        <w:t>/blog/15</w:t>
        <w:br/>
        <w:br/>
        <w:t>User Profile:</w:t>
        <w:br/>
        <w:t>/user/7</w:t>
        <w:br/>
        <w:br/>
        <w:t>Dashboard:</w:t>
        <w:br/>
        <w:t>/dashboard/2</w:t>
      </w:r>
    </w:p>
    <w:p>
      <w:pPr>
        <w:pStyle w:val="Heading1"/>
      </w:pPr>
      <w:r>
        <w:t>Protected Routes Concept</w:t>
      </w:r>
    </w:p>
    <w:p>
      <w:r>
        <w:t>Some pages should only be accessible after login.</w:t>
        <w:br/>
        <w:br/>
        <w:t>Examples:</w:t>
        <w:br/>
        <w:t>• Dashboard</w:t>
        <w:br/>
        <w:t>• Admin Panel</w:t>
        <w:br/>
        <w:t>• Settings</w:t>
        <w:br/>
        <w:t>• Profile</w:t>
        <w:br/>
        <w:br/>
        <w:t>These are called Protected Routes.</w:t>
      </w:r>
    </w:p>
    <w:p>
      <w:pPr>
        <w:pStyle w:val="Heading1"/>
      </w:pPr>
      <w:r>
        <w:t>Navigate Component</w:t>
      </w:r>
    </w:p>
    <w:p>
      <w:r>
        <w:t>import { Navigate } from "react-router-dom";</w:t>
        <w:br/>
        <w:br/>
        <w:t>function Dashboard() {</w:t>
        <w:br/>
        <w:br/>
        <w:t xml:space="preserve"> const isLoggedIn = false;</w:t>
        <w:br/>
        <w:br/>
        <w:t xml:space="preserve"> if(!isLoggedIn){</w:t>
        <w:br/>
        <w:t xml:space="preserve">   return &lt;Navigate to="/login" /&gt;;</w:t>
        <w:br/>
        <w:t xml:space="preserve"> }</w:t>
        <w:br/>
        <w:br/>
        <w:t xml:space="preserve"> return &lt;h1&gt;Dashboard&lt;/h1&gt;;</w:t>
        <w:br/>
        <w:t>}</w:t>
      </w:r>
    </w:p>
    <w:p>
      <w:pPr>
        <w:pStyle w:val="Heading1"/>
      </w:pPr>
      <w:r>
        <w:t>Hands-On Project</w:t>
      </w:r>
    </w:p>
    <w:p>
      <w:r>
        <w:t>Build a Multi-Page Application</w:t>
        <w:br/>
        <w:br/>
        <w:t>Pages:</w:t>
        <w:br/>
        <w:t>• Home</w:t>
        <w:br/>
        <w:t>• About</w:t>
        <w:br/>
        <w:t>• Contact</w:t>
        <w:br/>
        <w:t>• Product Details</w:t>
        <w:br/>
        <w:br/>
        <w:t>Features:</w:t>
        <w:br/>
        <w:t>• Navbar</w:t>
        <w:br/>
        <w:t>• Routing</w:t>
        <w:br/>
        <w:t>• Dynamic Routes</w:t>
        <w:br/>
        <w:t>• useParams</w:t>
        <w:br/>
        <w:t>• Protected Route Demo</w:t>
      </w:r>
    </w:p>
    <w:p>
      <w:pPr>
        <w:pStyle w:val="Heading1"/>
      </w:pPr>
      <w:r>
        <w:t>Suggested Folder Structure</w:t>
      </w:r>
    </w:p>
    <w:p>
      <w:r>
        <w:t>src/</w:t>
        <w:br/>
        <w:t xml:space="preserve"> ├── pages/</w:t>
        <w:br/>
        <w:t xml:space="preserve"> │    ├── Home.jsx</w:t>
        <w:br/>
        <w:t xml:space="preserve"> │    ├── About.jsx</w:t>
        <w:br/>
        <w:t xml:space="preserve"> │    ├── Contact.jsx</w:t>
        <w:br/>
        <w:t xml:space="preserve"> │    └── Product.jsx</w:t>
        <w:br/>
        <w:t xml:space="preserve"> │</w:t>
        <w:br/>
        <w:t xml:space="preserve"> ├── components/</w:t>
        <w:br/>
        <w:t xml:space="preserve"> │    └── Navbar.jsx</w:t>
        <w:br/>
        <w:t xml:space="preserve"> │</w:t>
        <w:br/>
        <w:t xml:space="preserve"> ├── App.jsx</w:t>
        <w:br/>
        <w:t xml:space="preserve"> └── main.jsx</w:t>
      </w:r>
    </w:p>
    <w:p>
      <w:pPr>
        <w:pStyle w:val="Heading1"/>
      </w:pPr>
      <w:r>
        <w:t>Common Student Mistakes</w:t>
      </w:r>
    </w:p>
    <w:p>
      <w:r>
        <w:t>• Forgetting BrowserRouter</w:t>
        <w:br/>
        <w:t>• Using href instead of Link</w:t>
        <w:br/>
        <w:t>• Wrong imports</w:t>
        <w:br/>
        <w:t>• Missing useParams</w:t>
        <w:br/>
        <w:t>• Confusing Route and Routes</w:t>
        <w:br/>
        <w:t>• Forgetting installation</w:t>
      </w:r>
    </w:p>
    <w:p>
      <w:pPr>
        <w:pStyle w:val="Heading1"/>
      </w:pPr>
      <w:r>
        <w:t>Interview Questions</w:t>
      </w:r>
    </w:p>
    <w:p>
      <w:r>
        <w:t>What is React Router?</w:t>
        <w:br/>
        <w:t>What is BrowserRouter?</w:t>
        <w:br/>
        <w:t>What is useParams?</w:t>
        <w:br/>
        <w:t>What is a dynamic route?</w:t>
        <w:br/>
        <w:t>Difference between Link and anchor tag?</w:t>
        <w:br/>
        <w:t>What are protected routes?</w:t>
      </w:r>
    </w:p>
    <w:p>
      <w:pPr>
        <w:pStyle w:val="Heading1"/>
      </w:pPr>
      <w:r>
        <w:t>Instructor Notes</w:t>
      </w:r>
    </w:p>
    <w:p>
      <w:r>
        <w:t>Teaching Flow:</w:t>
        <w:br/>
        <w:br/>
        <w:t>1. Explain SPA</w:t>
        <w:br/>
        <w:t>2. Install React Router</w:t>
        <w:br/>
        <w:t>3. Create pages</w:t>
        <w:br/>
        <w:t>4. Create routes</w:t>
        <w:br/>
        <w:t>5. Create navbar</w:t>
        <w:br/>
        <w:t>6. Use Link</w:t>
        <w:br/>
        <w:t>7. Use Dynamic Routes</w:t>
        <w:br/>
        <w:t>8. Use useParams</w:t>
        <w:br/>
        <w:t>9. Explain Protected Routes</w:t>
        <w:br/>
        <w:t>10. Build complete project</w:t>
        <w:br/>
        <w:br/>
        <w:t>Repeat:</w:t>
        <w:br/>
        <w:t>React Router = Navigation Without Reloading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