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React Course - Class 6 &amp; 7 Detailed Notes</w:t>
      </w:r>
    </w:p>
    <w:p>
      <w:pPr>
        <w:pStyle w:val="Heading1"/>
      </w:pPr>
      <w:r>
        <w:t>Class 6: Lists &amp; Conditional Rendering</w:t>
      </w:r>
    </w:p>
    <w:p>
      <w:r>
        <w:t>Objective: Students will learn how to render dynamic UI elements using lists and conditional rendering.</w:t>
      </w:r>
    </w:p>
    <w:p>
      <w:pPr>
        <w:pStyle w:val="Heading2"/>
      </w:pPr>
      <w:r>
        <w:t>Rendering Lists with map()</w:t>
      </w:r>
    </w:p>
    <w:p>
      <w:r>
        <w:br/>
        <w:t>map() is one of the most important array methods in React.</w:t>
        <w:br/>
        <w:br/>
        <w:t>Example:</w:t>
        <w:br/>
        <w:br/>
        <w:t>const fruits = ["Apple", "Banana", "Mango"];</w:t>
        <w:br/>
        <w:br/>
        <w:t>function App() {</w:t>
        <w:br/>
        <w:t xml:space="preserve">  return (</w:t>
        <w:br/>
        <w:t xml:space="preserve">    &lt;div&gt;</w:t>
        <w:br/>
        <w:t xml:space="preserve">      {fruits.map((fruit) =&gt; (</w:t>
        <w:br/>
        <w:t xml:space="preserve">        &lt;h2&gt;{fruit}&lt;/h2&gt;</w:t>
        <w:br/>
        <w:t xml:space="preserve">      ))}</w:t>
        <w:br/>
        <w:t xml:space="preserve">    &lt;/div&gt;</w:t>
        <w:br/>
        <w:t xml:space="preserve">  );</w:t>
        <w:br/>
        <w:t>}</w:t>
        <w:br/>
        <w:br/>
        <w:t>React uses map() to create multiple UI elements from arrays.</w:t>
        <w:br/>
      </w:r>
    </w:p>
    <w:p>
      <w:pPr>
        <w:pStyle w:val="Heading2"/>
      </w:pPr>
      <w:r>
        <w:t>Rendering Objects with map()</w:t>
      </w:r>
    </w:p>
    <w:p>
      <w:r>
        <w:br/>
        <w:t>const users = [</w:t>
        <w:br/>
        <w:t xml:space="preserve"> { id: 1, name: "Rahim" },</w:t>
        <w:br/>
        <w:t xml:space="preserve"> { id: 2, name: "Karim" }</w:t>
        <w:br/>
        <w:t>];</w:t>
        <w:br/>
        <w:br/>
        <w:t>{users.map(user =&gt; (</w:t>
        <w:br/>
        <w:t xml:space="preserve">  &lt;h2 key={user.id}&gt;</w:t>
        <w:br/>
        <w:t xml:space="preserve">    {user.name}</w:t>
        <w:br/>
        <w:t xml:space="preserve">  &lt;/h2&gt;</w:t>
        <w:br/>
        <w:t>))}</w:t>
        <w:br/>
      </w:r>
    </w:p>
    <w:p>
      <w:pPr>
        <w:pStyle w:val="Heading2"/>
      </w:pPr>
      <w:r>
        <w:t>Keys and Why They Matter</w:t>
      </w:r>
    </w:p>
    <w:p>
      <w:r>
        <w:br/>
        <w:t>Keys help React identify which items changed.</w:t>
        <w:br/>
        <w:br/>
        <w:t>Wrong:</w:t>
        <w:br/>
        <w:br/>
        <w:t>{users.map(user =&gt; (</w:t>
        <w:br/>
        <w:t xml:space="preserve">  &lt;h2&gt;{user.name}&lt;/h2&gt;</w:t>
        <w:br/>
        <w:t>))}</w:t>
        <w:br/>
        <w:br/>
        <w:t>Correct:</w:t>
        <w:br/>
        <w:br/>
        <w:t>{users.map(user =&gt; (</w:t>
        <w:br/>
        <w:t xml:space="preserve">  &lt;h2 key={user.id}&gt;</w:t>
        <w:br/>
        <w:t xml:space="preserve">    {user.name}</w:t>
        <w:br/>
        <w:t xml:space="preserve">  &lt;/h2&gt;</w:t>
        <w:br/>
        <w:t>))}</w:t>
        <w:br/>
        <w:br/>
        <w:t>Important:</w:t>
        <w:br/>
        <w:t>• Every mapped element should have a unique key.</w:t>
        <w:br/>
        <w:t>• Keys improve performance.</w:t>
        <w:br/>
        <w:t>• Keys help React update efficiently.</w:t>
        <w:br/>
        <w:br/>
        <w:t>Instructor Reminder:</w:t>
        <w:br/>
        <w:t>Repeat many times:</w:t>
        <w:br/>
        <w:t>EVERY MAP NEEDS A KEY.</w:t>
        <w:br/>
      </w:r>
    </w:p>
    <w:p>
      <w:pPr>
        <w:pStyle w:val="Heading2"/>
      </w:pPr>
      <w:r>
        <w:t>Conditional Rendering</w:t>
      </w:r>
    </w:p>
    <w:p>
      <w:r>
        <w:br/>
        <w:t>Conditional Rendering means showing different UI based on conditions.</w:t>
        <w:br/>
        <w:br/>
        <w:t>Example:</w:t>
        <w:br/>
        <w:br/>
        <w:t>const isLoggedIn = true;</w:t>
        <w:br/>
        <w:br/>
        <w:t>function App() {</w:t>
        <w:br/>
        <w:t xml:space="preserve">  return (</w:t>
        <w:br/>
        <w:t xml:space="preserve">    &lt;div&gt;</w:t>
        <w:br/>
        <w:t xml:space="preserve">      {isLoggedIn &amp;&amp; &lt;h1&gt;Welcome User&lt;/h1&gt;}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Ternary Operators in JSX</w:t>
      </w:r>
    </w:p>
    <w:p>
      <w:r>
        <w:br/>
        <w:t>Syntax:</w:t>
        <w:br/>
        <w:br/>
        <w:t>condition ? truePart : falsePart</w:t>
        <w:br/>
        <w:br/>
        <w:t>Example:</w:t>
        <w:br/>
        <w:br/>
        <w:t>const isLoggedIn = true;</w:t>
        <w:br/>
        <w:br/>
        <w:t>function App() {</w:t>
        <w:br/>
        <w:t xml:space="preserve">  return (</w:t>
        <w:br/>
        <w:t xml:space="preserve">    &lt;div&gt;</w:t>
        <w:br/>
        <w:t xml:space="preserve">      {</w:t>
        <w:br/>
        <w:t xml:space="preserve">        isLoggedIn</w:t>
        <w:br/>
        <w:t xml:space="preserve">        ? &lt;h1&gt;Welcome&lt;/h1&gt;</w:t>
        <w:br/>
        <w:t xml:space="preserve">        : &lt;h1&gt;Please Login&lt;/h1&gt;</w:t>
        <w:br/>
        <w:t xml:space="preserve">      }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Hands-on Project: Todo UI</w:t>
      </w:r>
    </w:p>
    <w:p>
      <w:r>
        <w:br/>
        <w:t>Students will create:</w:t>
        <w:br/>
        <w:br/>
        <w:t>• Todo list array</w:t>
        <w:br/>
        <w:t>• Display todos using map()</w:t>
        <w:br/>
        <w:t>• Add key prop</w:t>
        <w:br/>
        <w:t>• Show message if list is empty</w:t>
        <w:br/>
        <w:br/>
        <w:t>Example:</w:t>
        <w:br/>
        <w:br/>
        <w:t>const todos = [</w:t>
        <w:br/>
        <w:t xml:space="preserve"> { id: 1, text: "Learn React" },</w:t>
        <w:br/>
        <w:t xml:space="preserve"> { id: 2, text: "Practice JSX" }</w:t>
        <w:br/>
        <w:t>];</w:t>
        <w:br/>
        <w:br/>
        <w:t>{todos.map(todo =&gt; (</w:t>
        <w:br/>
        <w:t xml:space="preserve">  &lt;li key={todo.id}&gt;</w:t>
        <w:br/>
        <w:t xml:space="preserve">    {todo.text}</w:t>
        <w:br/>
        <w:t xml:space="preserve">  &lt;/li&gt;</w:t>
        <w:br/>
        <w:t>))}</w:t>
        <w:br/>
      </w:r>
    </w:p>
    <w:p>
      <w:pPr>
        <w:pStyle w:val="Heading2"/>
      </w:pPr>
      <w:r>
        <w:t>Common Mistakes</w:t>
      </w:r>
    </w:p>
    <w:p>
      <w:r>
        <w:br/>
        <w:t>• Missing key prop</w:t>
        <w:br/>
        <w:t>• Wrong ternary syntax</w:t>
        <w:br/>
        <w:t>• Forgetting return in map()</w:t>
        <w:br/>
        <w:t>• Using if directly inside JSX</w:t>
        <w:br/>
        <w:t>• Duplicate keys</w:t>
        <w:br/>
      </w:r>
    </w:p>
    <w:p>
      <w:r>
        <w:br w:type="page"/>
      </w:r>
    </w:p>
    <w:p>
      <w:pPr>
        <w:pStyle w:val="Heading1"/>
      </w:pPr>
      <w:r>
        <w:t>Class 7: Styling in React</w:t>
      </w:r>
    </w:p>
    <w:p>
      <w:r>
        <w:t>Objective: Students will learn how to style React applications using different approaches.</w:t>
      </w:r>
    </w:p>
    <w:p>
      <w:pPr>
        <w:pStyle w:val="Heading2"/>
      </w:pPr>
      <w:r>
        <w:t>CSS in React</w:t>
      </w:r>
    </w:p>
    <w:p>
      <w:r>
        <w:br/>
        <w:t>Create App.css</w:t>
        <w:br/>
        <w:br/>
        <w:t>h1 {</w:t>
        <w:br/>
        <w:t xml:space="preserve">  color: blue;</w:t>
        <w:br/>
        <w:t xml:space="preserve">  text-align: center;</w:t>
        <w:br/>
        <w:t>}</w:t>
        <w:br/>
        <w:br/>
        <w:t>Import CSS:</w:t>
        <w:br/>
        <w:br/>
        <w:t>import './App.css';</w:t>
        <w:br/>
        <w:br/>
        <w:t>function App() {</w:t>
        <w:br/>
        <w:t xml:space="preserve">  return &lt;h1&gt;Hello React&lt;/h1&gt;;</w:t>
        <w:br/>
        <w:t>}</w:t>
        <w:br/>
      </w:r>
    </w:p>
    <w:p>
      <w:pPr>
        <w:pStyle w:val="Heading2"/>
      </w:pPr>
      <w:r>
        <w:t>Inline Styles</w:t>
      </w:r>
    </w:p>
    <w:p>
      <w:r>
        <w:br/>
        <w:t>function App() {</w:t>
        <w:br/>
        <w:t xml:space="preserve">  return (</w:t>
        <w:br/>
        <w:t xml:space="preserve">    &lt;h1</w:t>
        <w:br/>
        <w:t xml:space="preserve">      style={{</w:t>
        <w:br/>
        <w:t xml:space="preserve">        color: 'red',</w:t>
        <w:br/>
        <w:t xml:space="preserve">        fontSize: '30px'</w:t>
        <w:br/>
        <w:t xml:space="preserve">      }}</w:t>
        <w:br/>
        <w:t xml:space="preserve">    &gt;</w:t>
        <w:br/>
        <w:t xml:space="preserve">      Hello React</w:t>
        <w:br/>
        <w:t xml:space="preserve">    &lt;/h1&gt;</w:t>
        <w:br/>
        <w:t xml:space="preserve">  );</w:t>
        <w:br/>
        <w:t>}</w:t>
        <w:br/>
        <w:br/>
        <w:t>Important:</w:t>
        <w:br/>
        <w:t>• Inline styles use JavaScript objects.</w:t>
        <w:br/>
        <w:t>• Use camelCase.</w:t>
        <w:br/>
      </w:r>
    </w:p>
    <w:p>
      <w:pPr>
        <w:pStyle w:val="Heading2"/>
      </w:pPr>
      <w:r>
        <w:t>CSS Files vs Inline Styles</w:t>
      </w:r>
    </w:p>
    <w:p>
      <w:r>
        <w:br/>
        <w:t>CSS Files:</w:t>
        <w:br/>
        <w:t>• Reusable</w:t>
        <w:br/>
        <w:t>• Better for large projects</w:t>
        <w:br/>
        <w:br/>
        <w:t>Inline Styles:</w:t>
        <w:br/>
        <w:t>• Quick styling</w:t>
        <w:br/>
        <w:t>• Dynamic styling</w:t>
        <w:br/>
      </w:r>
    </w:p>
    <w:p>
      <w:pPr>
        <w:pStyle w:val="Heading2"/>
      </w:pPr>
      <w:r>
        <w:t>CSS Modules</w:t>
      </w:r>
    </w:p>
    <w:p>
      <w:r>
        <w:br/>
        <w:t>Create:</w:t>
        <w:br/>
        <w:br/>
        <w:t>Card.module.css</w:t>
        <w:br/>
        <w:br/>
        <w:t>.card {</w:t>
        <w:br/>
        <w:t xml:space="preserve">  border: 1px solid gray;</w:t>
        <w:br/>
        <w:t xml:space="preserve">  padding: 20px;</w:t>
        <w:br/>
        <w:t>}</w:t>
        <w:br/>
        <w:br/>
        <w:t>Import:</w:t>
        <w:br/>
        <w:br/>
        <w:t>import styles from './Card.module.css';</w:t>
        <w:br/>
        <w:br/>
        <w:t>function Card() {</w:t>
        <w:br/>
        <w:t xml:space="preserve">  return (</w:t>
        <w:br/>
        <w:t xml:space="preserve">    &lt;div className={styles.card}&gt;</w:t>
        <w:br/>
        <w:t xml:space="preserve">      Card Component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Introduction to Tailwind CSS</w:t>
      </w:r>
    </w:p>
    <w:p>
      <w:r>
        <w:br/>
        <w:t>Tailwind is a utility-first CSS framework.</w:t>
        <w:br/>
        <w:br/>
        <w:t>Example:</w:t>
        <w:br/>
        <w:br/>
        <w:t>&lt;h1 className="text-3xl font-bold text-blue-500"&gt;</w:t>
        <w:br/>
        <w:t xml:space="preserve">  Hello Tailwind</w:t>
        <w:br/>
        <w:t>&lt;/h1&gt;</w:t>
        <w:br/>
        <w:br/>
        <w:t>Benefits:</w:t>
        <w:br/>
        <w:t>• Fast development</w:t>
        <w:br/>
        <w:t>• Responsive design</w:t>
        <w:br/>
        <w:t>• No separate CSS file</w:t>
        <w:br/>
      </w:r>
    </w:p>
    <w:p>
      <w:pPr>
        <w:pStyle w:val="Heading2"/>
      </w:pPr>
      <w:r>
        <w:t>Introduction to Styled Components</w:t>
      </w:r>
    </w:p>
    <w:p>
      <w:r>
        <w:br/>
        <w:t>const Button = styled.button`</w:t>
        <w:br/>
        <w:t xml:space="preserve">  background: blue;</w:t>
        <w:br/>
        <w:t xml:space="preserve">  color: white;</w:t>
        <w:br/>
        <w:t>`;</w:t>
        <w:br/>
        <w:br/>
        <w:t>&lt;Button&gt;Click Me&lt;/Button&gt;</w:t>
        <w:br/>
        <w:br/>
        <w:t>Only introduce the concept.</w:t>
        <w:br/>
      </w:r>
    </w:p>
    <w:p>
      <w:pPr>
        <w:pStyle w:val="Heading2"/>
      </w:pPr>
      <w:r>
        <w:t>Hands-on Styling Project</w:t>
      </w:r>
    </w:p>
    <w:p>
      <w:r>
        <w:br/>
        <w:t>Take the Todo UI from Class 6.</w:t>
        <w:br/>
        <w:br/>
        <w:t>Apply:</w:t>
        <w:br/>
        <w:t>• CSS File styling</w:t>
        <w:br/>
        <w:t>• Inline styling</w:t>
        <w:br/>
        <w:t>• CSS Modules</w:t>
        <w:br/>
        <w:br/>
        <w:t>Style:</w:t>
        <w:br/>
        <w:t>• Buttons</w:t>
        <w:br/>
        <w:t>• Inputs</w:t>
        <w:br/>
        <w:t>• Todo cards</w:t>
        <w:br/>
        <w:t>• Layout</w:t>
        <w:br/>
      </w:r>
    </w:p>
    <w:p>
      <w:pPr>
        <w:pStyle w:val="Heading2"/>
      </w:pPr>
      <w:r>
        <w:t>Common Mistakes</w:t>
      </w:r>
    </w:p>
    <w:p>
      <w:r>
        <w:br/>
        <w:t>• Forgetting to import CSS</w:t>
        <w:br/>
        <w:t>• Using class instead of className</w:t>
        <w:br/>
        <w:t>• Wrong inline style syntax</w:t>
        <w:br/>
        <w:t>• Wrong CSS Module import</w:t>
        <w:br/>
        <w:t>• Missing braces in style object</w:t>
        <w:br/>
      </w:r>
    </w:p>
    <w:p>
      <w:pPr>
        <w:pStyle w:val="Heading2"/>
      </w:pPr>
      <w:r>
        <w:t>Instructor Notes</w:t>
      </w:r>
    </w:p>
    <w:p>
      <w:r>
        <w:br/>
        <w:t>Keep styling simple.</w:t>
        <w:br/>
        <w:br/>
        <w:t>Focus on:</w:t>
        <w:br/>
        <w:t>• How CSS works in React</w:t>
        <w:br/>
        <w:t>• Practical examples</w:t>
        <w:br/>
        <w:t>• Reusing styles</w:t>
        <w:br/>
        <w:br/>
        <w:t>Avoid complex design discussions.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