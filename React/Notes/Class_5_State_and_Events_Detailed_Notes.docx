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React Course - Class 5: State &amp; Events</w:t>
      </w:r>
    </w:p>
    <w:p>
      <w:r>
        <w:t>Objective: Students will learn how React manages dynamic data using State and how user interactions trigger UI updates through Events.</w:t>
      </w:r>
    </w:p>
    <w:p>
      <w:pPr>
        <w:pStyle w:val="Heading1"/>
      </w:pPr>
      <w:r>
        <w:t>What is State?</w:t>
      </w:r>
    </w:p>
    <w:p>
      <w:r>
        <w:t>State is data that belongs to a component and can change over time.</w:t>
        <w:br/>
        <w:br/>
        <w:t>Most important rule:</w:t>
        <w:br/>
        <w:t>State Changes = UI Updates</w:t>
        <w:br/>
        <w:br/>
        <w:t>Examples of State:</w:t>
        <w:br/>
        <w:t>• Counter value</w:t>
        <w:br/>
        <w:t>• User input field</w:t>
        <w:br/>
        <w:t>• Login status</w:t>
        <w:br/>
        <w:t>• Shopping cart items</w:t>
        <w:br/>
        <w:t>• Search text</w:t>
        <w:br/>
        <w:t>• Theme mode</w:t>
        <w:br/>
        <w:br/>
        <w:t>Whenever state changes, React automatically re-renders the UI.</w:t>
      </w:r>
    </w:p>
    <w:p>
      <w:pPr>
        <w:pStyle w:val="Heading1"/>
      </w:pPr>
      <w:r>
        <w:t>Introduction to useState Hook</w:t>
      </w:r>
    </w:p>
    <w:p>
      <w:r>
        <w:t>useState is a React Hook used to create and manage state.</w:t>
        <w:br/>
        <w:br/>
        <w:t>Import:</w:t>
        <w:br/>
        <w:t>import { useState } from 'react';</w:t>
        <w:br/>
        <w:br/>
        <w:t>Syntax:</w:t>
        <w:br/>
        <w:t>const [count, setCount] = useState(0);</w:t>
        <w:br/>
        <w:br/>
        <w:t>count → current value</w:t>
        <w:br/>
        <w:t>setCount → function used to update value</w:t>
        <w:br/>
        <w:t>0 → initial value</w:t>
        <w:br/>
        <w:br/>
        <w:t>This syntax uses array destructuring learned earlier.</w:t>
      </w:r>
    </w:p>
    <w:p>
      <w:pPr>
        <w:pStyle w:val="Heading1"/>
      </w:pPr>
      <w:r>
        <w:t>First State Example</w:t>
      </w:r>
    </w:p>
    <w:p>
      <w:r>
        <w:t>import { useState } from 'react';</w:t>
        <w:br/>
        <w:br/>
        <w:t>function App() {</w:t>
        <w:br/>
        <w:t xml:space="preserve">  const [count, setCount] = useState(0);</w:t>
        <w:br/>
        <w:br/>
        <w:t xml:space="preserve">  return (</w:t>
        <w:br/>
        <w:t xml:space="preserve">    &lt;div&gt;</w:t>
        <w:br/>
        <w:t xml:space="preserve">      &lt;h1&gt;{count}&lt;/h1&gt;</w:t>
        <w:br/>
        <w:t xml:space="preserve">    &lt;/div&gt;</w:t>
        <w:br/>
        <w:t xml:space="preserve">  );</w:t>
        <w:br/>
        <w:t>}</w:t>
      </w:r>
    </w:p>
    <w:p>
      <w:pPr>
        <w:pStyle w:val="Heading1"/>
      </w:pPr>
      <w:r>
        <w:t>Event Handling in React</w:t>
      </w:r>
    </w:p>
    <w:p>
      <w:r>
        <w:t>Events allow users to interact with applications.</w:t>
        <w:br/>
        <w:br/>
        <w:t>Common Events:</w:t>
        <w:br/>
        <w:t>• onClick</w:t>
        <w:br/>
        <w:t>• onChange</w:t>
        <w:br/>
        <w:t>• onSubmit</w:t>
        <w:br/>
        <w:t>• onMouseOver</w:t>
        <w:br/>
        <w:t>• onKeyDown</w:t>
        <w:br/>
        <w:br/>
        <w:t>React uses camelCase event names.</w:t>
      </w:r>
    </w:p>
    <w:p>
      <w:pPr>
        <w:pStyle w:val="Heading1"/>
      </w:pPr>
      <w:r>
        <w:t>onClick Example</w:t>
      </w:r>
    </w:p>
    <w:p>
      <w:r>
        <w:t>const handleClick = () =&gt; {</w:t>
        <w:br/>
        <w:t xml:space="preserve">  alert('Button Clicked');</w:t>
        <w:br/>
        <w:t>};</w:t>
        <w:br/>
        <w:br/>
        <w:t>&lt;button onClick={handleClick}&gt;</w:t>
        <w:br/>
        <w:t xml:space="preserve">  Click Me</w:t>
        <w:br/>
        <w:t>&lt;/button&gt;</w:t>
      </w:r>
    </w:p>
    <w:p>
      <w:pPr>
        <w:pStyle w:val="Heading1"/>
      </w:pPr>
      <w:r>
        <w:t>onChange Example</w:t>
      </w:r>
    </w:p>
    <w:p>
      <w:r>
        <w:t>&lt;input</w:t>
        <w:br/>
        <w:t xml:space="preserve">  onChange={(e) =&gt; console.log(e.target.value)}</w:t>
        <w:br/>
        <w:t>/&gt;</w:t>
        <w:br/>
        <w:br/>
        <w:t>e.target.value contains the current input value.</w:t>
      </w:r>
    </w:p>
    <w:p>
      <w:pPr>
        <w:pStyle w:val="Heading1"/>
      </w:pPr>
      <w:r>
        <w:t>Updating State Correctly</w:t>
      </w:r>
    </w:p>
    <w:p>
      <w:r>
        <w:t>Wrong:</w:t>
        <w:br/>
        <w:br/>
        <w:t>count = count + 1;</w:t>
        <w:br/>
        <w:br/>
        <w:t>Correct:</w:t>
        <w:br/>
        <w:br/>
        <w:t>setCount(count + 1);</w:t>
        <w:br/>
        <w:br/>
        <w:t>Never update state directly.</w:t>
        <w:br/>
        <w:t>Always use the setter function.</w:t>
      </w:r>
    </w:p>
    <w:p>
      <w:pPr>
        <w:pStyle w:val="Heading1"/>
      </w:pPr>
      <w:r>
        <w:t>Counter Application</w:t>
      </w:r>
    </w:p>
    <w:p>
      <w:r>
        <w:t>import { useState } from 'react';</w:t>
        <w:br/>
        <w:br/>
        <w:t>function App() {</w:t>
        <w:br/>
        <w:t xml:space="preserve">  const [count, setCount] = useState(0);</w:t>
        <w:br/>
        <w:br/>
        <w:t xml:space="preserve">  return (</w:t>
        <w:br/>
        <w:t xml:space="preserve">    &lt;div&gt;</w:t>
        <w:br/>
        <w:t xml:space="preserve">      &lt;h1&gt;{count}&lt;/h1&gt;</w:t>
        <w:br/>
        <w:br/>
        <w:t xml:space="preserve">      &lt;button onClick={() =&gt; setCount(count + 1)}&gt;</w:t>
        <w:br/>
        <w:t xml:space="preserve">        Increase</w:t>
        <w:br/>
        <w:t xml:space="preserve">      &lt;/button&gt;</w:t>
        <w:br/>
        <w:br/>
        <w:t xml:space="preserve">      &lt;button onClick={() =&gt; setCount(count - 1)}&gt;</w:t>
        <w:br/>
        <w:t xml:space="preserve">        Decrease</w:t>
        <w:br/>
        <w:t xml:space="preserve">      &lt;/button&gt;</w:t>
        <w:br/>
        <w:br/>
        <w:t xml:space="preserve">      &lt;button onClick={() =&gt; setCount(0)}&gt;</w:t>
        <w:br/>
        <w:t xml:space="preserve">        Reset</w:t>
        <w:br/>
        <w:t xml:space="preserve">      &lt;/button&gt;</w:t>
        <w:br/>
        <w:t xml:space="preserve">    &lt;/div&gt;</w:t>
        <w:br/>
        <w:t xml:space="preserve">  );</w:t>
        <w:br/>
        <w:t>}</w:t>
      </w:r>
    </w:p>
    <w:p>
      <w:pPr>
        <w:pStyle w:val="Heading1"/>
      </w:pPr>
      <w:r>
        <w:t>Input Form Example</w:t>
      </w:r>
    </w:p>
    <w:p>
      <w:r>
        <w:t>import { useState } from 'react';</w:t>
        <w:br/>
        <w:br/>
        <w:t>function App() {</w:t>
        <w:br/>
        <w:t xml:space="preserve">  const [name, setName] = useState('');</w:t>
        <w:br/>
        <w:br/>
        <w:t xml:space="preserve">  return (</w:t>
        <w:br/>
        <w:t xml:space="preserve">    &lt;div&gt;</w:t>
        <w:br/>
        <w:t xml:space="preserve">      &lt;input</w:t>
        <w:br/>
        <w:t xml:space="preserve">        type='text'</w:t>
        <w:br/>
        <w:t xml:space="preserve">        value={name}</w:t>
        <w:br/>
        <w:t xml:space="preserve">        onChange={(e) =&gt; setName(e.target.value)}</w:t>
        <w:br/>
        <w:t xml:space="preserve">      /&gt;</w:t>
        <w:br/>
        <w:br/>
        <w:t xml:space="preserve">      &lt;h2&gt;Hello {name}&lt;/h2&gt;</w:t>
        <w:br/>
        <w:t xml:space="preserve">    &lt;/div&gt;</w:t>
        <w:br/>
        <w:t xml:space="preserve">  );</w:t>
        <w:br/>
        <w:t>}</w:t>
      </w:r>
    </w:p>
    <w:p>
      <w:pPr>
        <w:pStyle w:val="Heading1"/>
      </w:pPr>
      <w:r>
        <w:t>State vs Props</w:t>
      </w:r>
    </w:p>
    <w:p>
      <w:r>
        <w:t>Props:</w:t>
        <w:br/>
        <w:t>• Receive data from parent</w:t>
        <w:br/>
        <w:t>• Read-only</w:t>
        <w:br/>
        <w:t>• Used for communication</w:t>
        <w:br/>
        <w:br/>
        <w:t>State:</w:t>
        <w:br/>
        <w:t>• Managed inside component</w:t>
        <w:br/>
        <w:t>• Can change</w:t>
        <w:br/>
        <w:t>• Used for dynamic data</w:t>
        <w:br/>
        <w:br/>
        <w:t>Simple Rule:</w:t>
        <w:br/>
        <w:t>Props = Receive Data</w:t>
        <w:br/>
        <w:t>State = Manage Data</w:t>
      </w:r>
    </w:p>
    <w:p>
      <w:pPr>
        <w:pStyle w:val="Heading1"/>
      </w:pPr>
      <w:r>
        <w:t>Hands-on Activities</w:t>
      </w:r>
    </w:p>
    <w:p>
      <w:r>
        <w:t>Project 1: Counter App</w:t>
        <w:br/>
        <w:t>• Display count</w:t>
        <w:br/>
        <w:t>• Increase button</w:t>
        <w:br/>
        <w:t>• Decrease button</w:t>
        <w:br/>
        <w:t>• Reset button</w:t>
        <w:br/>
        <w:br/>
        <w:t>Project 2: Live Input Form</w:t>
        <w:br/>
        <w:t>• Capture user name</w:t>
        <w:br/>
        <w:t>• Display name dynamically</w:t>
        <w:br/>
        <w:t>• Update UI on every keystroke</w:t>
      </w:r>
    </w:p>
    <w:p>
      <w:pPr>
        <w:pStyle w:val="Heading1"/>
      </w:pPr>
      <w:r>
        <w:t>Common Student Mistakes</w:t>
      </w:r>
    </w:p>
    <w:p>
      <w:r>
        <w:t>• Forgetting to import useState</w:t>
        <w:br/>
        <w:t>• Updating state directly</w:t>
        <w:br/>
        <w:t>• Not using setter function</w:t>
        <w:br/>
        <w:t>• Confusing props and state</w:t>
        <w:br/>
        <w:t>• Incorrect event syntax</w:t>
        <w:br/>
        <w:t>• Writing onClick={handleClick()} instead of onClick={handleClick}</w:t>
      </w:r>
    </w:p>
    <w:p>
      <w:pPr>
        <w:pStyle w:val="Heading1"/>
      </w:pPr>
      <w:r>
        <w:t>Instructor Notes</w:t>
      </w:r>
    </w:p>
    <w:p>
      <w:r>
        <w:t>Repeat throughout the class:</w:t>
        <w:br/>
        <w:br/>
        <w:t>STATE CHANGES = UI UPDATES</w:t>
        <w:br/>
        <w:br/>
        <w:t>Show live examples.</w:t>
        <w:br/>
        <w:t>Ask students to predict what happens when state changes.</w:t>
        <w:br/>
        <w:t>Build the counter app from scratch.</w:t>
        <w:br/>
        <w:t>Compare state and props multiple times.</w:t>
      </w:r>
    </w:p>
    <w:p>
      <w:pPr>
        <w:pStyle w:val="Heading1"/>
      </w:pPr>
      <w:r>
        <w:t>Homework</w:t>
      </w:r>
    </w:p>
    <w:p>
      <w:r>
        <w:t>1. Build a Counter App</w:t>
        <w:br/>
        <w:t>2. Build a Name Input App</w:t>
        <w:br/>
        <w:t>3. Build an Age Input App</w:t>
        <w:br/>
        <w:t>4. Add Reset Functionality</w:t>
        <w:br/>
        <w:t>5. Display User Input Dynamically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