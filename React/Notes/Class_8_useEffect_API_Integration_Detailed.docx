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 8: useEffect &amp; API Integration - Detailed Student Notes</w:t>
      </w:r>
    </w:p>
    <w:p>
      <w:pPr>
        <w:pStyle w:val="Heading1"/>
      </w:pPr>
      <w:r>
        <w:t>Objective</w:t>
      </w:r>
    </w:p>
    <w:p>
      <w:r>
        <w:t>Students will learn useEffect(), side effects, API calls, async/await, loading states, error handling and build a real API-powered React application.</w:t>
      </w:r>
    </w:p>
    <w:p>
      <w:pPr>
        <w:pStyle w:val="Heading1"/>
      </w:pPr>
      <w:r>
        <w:t>Why This Class Matters</w:t>
      </w:r>
    </w:p>
    <w:p>
      <w:r>
        <w:t>Up to now all data was hardcoded inside components.</w:t>
        <w:br/>
        <w:br/>
        <w:t>Real applications get data from:</w:t>
        <w:br/>
        <w:t>• Databases</w:t>
        <w:br/>
        <w:t>• Backend APIs</w:t>
        <w:br/>
        <w:t>• Third-party services</w:t>
        <w:br/>
        <w:br/>
        <w:t>This is the class where students start building applications that work with real-world data.</w:t>
      </w:r>
    </w:p>
    <w:p>
      <w:pPr>
        <w:pStyle w:val="Heading1"/>
      </w:pPr>
      <w:r>
        <w:t>What is useEffect?</w:t>
      </w:r>
    </w:p>
    <w:p>
      <w:r>
        <w:t>useEffect is a React Hook used to perform side effects.</w:t>
        <w:br/>
        <w:br/>
        <w:t>Syntax:</w:t>
        <w:br/>
        <w:br/>
        <w:t>useEffect(() =&gt; {</w:t>
        <w:br/>
        <w:t xml:space="preserve">   // code</w:t>
        <w:br/>
        <w:t>}, []);</w:t>
        <w:br/>
        <w:br/>
        <w:t>Common uses:</w:t>
        <w:br/>
        <w:t>• API requests</w:t>
        <w:br/>
        <w:t>• Timers</w:t>
        <w:br/>
        <w:t>• Local Storage</w:t>
        <w:br/>
        <w:t>• Event Listeners</w:t>
        <w:br/>
        <w:t>• Updating browser title</w:t>
      </w:r>
    </w:p>
    <w:p>
      <w:pPr>
        <w:pStyle w:val="Heading1"/>
      </w:pPr>
      <w:r>
        <w:t>Understanding Side Effects</w:t>
      </w:r>
    </w:p>
    <w:p>
      <w:r>
        <w:t>A side effect is anything that happens outside normal React rendering.</w:t>
        <w:br/>
        <w:br/>
        <w:t>Examples:</w:t>
        <w:br/>
        <w:t>• Fetching API data</w:t>
        <w:br/>
        <w:t>• Setting a timer</w:t>
        <w:br/>
        <w:t>• Updating document title</w:t>
        <w:br/>
        <w:t>• Reading local storage</w:t>
        <w:br/>
        <w:br/>
        <w:t>Example:</w:t>
        <w:br/>
        <w:br/>
        <w:t>useEffect(() =&gt; {</w:t>
        <w:br/>
        <w:t xml:space="preserve">   document.title = "React App";</w:t>
        <w:br/>
        <w:t>}, []);</w:t>
      </w:r>
    </w:p>
    <w:p>
      <w:pPr>
        <w:pStyle w:val="Heading1"/>
      </w:pPr>
      <w:r>
        <w:t>Dependency Array</w:t>
      </w:r>
    </w:p>
    <w:p>
      <w:r>
        <w:t>Empty Dependency Array:</w:t>
        <w:br/>
        <w:br/>
        <w:t>useEffect(() =&gt; {</w:t>
        <w:br/>
        <w:t xml:space="preserve">   console.log("Runs Once");</w:t>
        <w:br/>
        <w:t>}, []);</w:t>
        <w:br/>
        <w:br/>
        <w:t>Runs only when component loads.</w:t>
        <w:br/>
        <w:br/>
        <w:t>Dependency Example:</w:t>
        <w:br/>
        <w:br/>
        <w:t>useEffect(() =&gt; {</w:t>
        <w:br/>
        <w:t xml:space="preserve">   console.log("Count Changed");</w:t>
        <w:br/>
        <w:t>}, [count]);</w:t>
        <w:br/>
        <w:br/>
        <w:t>Runs whenever count changes.</w:t>
        <w:br/>
        <w:br/>
        <w:t>No Dependency Array:</w:t>
        <w:br/>
        <w:br/>
        <w:t>useEffect(() =&gt; {</w:t>
        <w:br/>
        <w:t xml:space="preserve">   console.log("Runs Every Render");</w:t>
        <w:br/>
        <w:t>});</w:t>
        <w:br/>
        <w:br/>
        <w:t>Runs after every render.</w:t>
      </w:r>
    </w:p>
    <w:p>
      <w:pPr>
        <w:pStyle w:val="Heading1"/>
      </w:pPr>
      <w:r>
        <w:t>Introduction to APIs</w:t>
      </w:r>
    </w:p>
    <w:p>
      <w:r>
        <w:t>API = Application Programming Interface</w:t>
        <w:br/>
        <w:br/>
        <w:t>APIs allow applications to communicate.</w:t>
        <w:br/>
        <w:br/>
        <w:t>Example API:</w:t>
        <w:br/>
        <w:br/>
        <w:t>https://jsonplaceholder.typicode.com/users</w:t>
        <w:br/>
        <w:br/>
        <w:t>This API returns user information in JSON format.</w:t>
      </w:r>
    </w:p>
    <w:p>
      <w:pPr>
        <w:pStyle w:val="Heading1"/>
      </w:pPr>
      <w:r>
        <w:t>Fetch API</w:t>
      </w:r>
    </w:p>
    <w:p>
      <w:r>
        <w:t>Basic Fetch:</w:t>
        <w:br/>
        <w:br/>
        <w:t>fetch("https://jsonplaceholder.typicode.com/users")</w:t>
        <w:br/>
        <w:t xml:space="preserve"> .then(response =&gt; response.json())</w:t>
        <w:br/>
        <w:t xml:space="preserve"> .then(data =&gt; console.log(data));</w:t>
        <w:br/>
        <w:br/>
        <w:t>Flow:</w:t>
        <w:br/>
        <w:br/>
        <w:t>Request</w:t>
        <w:br/>
        <w:t>→ Response</w:t>
        <w:br/>
        <w:t>→ Convert to JSON</w:t>
        <w:br/>
        <w:t>→ Use Data</w:t>
      </w:r>
    </w:p>
    <w:p>
      <w:pPr>
        <w:pStyle w:val="Heading1"/>
      </w:pPr>
      <w:r>
        <w:t>Async and Await</w:t>
      </w:r>
    </w:p>
    <w:p>
      <w:r>
        <w:t>Modern React applications use async/await.</w:t>
        <w:br/>
        <w:br/>
        <w:t>Example:</w:t>
        <w:br/>
        <w:br/>
        <w:t>const fetchUsers = async () =&gt; {</w:t>
        <w:br/>
        <w:t xml:space="preserve">  const response = await fetch(</w:t>
        <w:br/>
        <w:t xml:space="preserve">    "https://jsonplaceholder.typicode.com/users"</w:t>
        <w:br/>
        <w:t xml:space="preserve">  );</w:t>
        <w:br/>
        <w:br/>
        <w:t xml:space="preserve">  const data = await response.json();</w:t>
        <w:br/>
        <w:br/>
        <w:t xml:space="preserve">  console.log(data);</w:t>
        <w:br/>
        <w:t>};</w:t>
        <w:br/>
        <w:br/>
        <w:t>async = asynchronous function</w:t>
        <w:br/>
        <w:t>await = wait for result</w:t>
      </w:r>
    </w:p>
    <w:p>
      <w:pPr>
        <w:pStyle w:val="Heading1"/>
      </w:pPr>
      <w:r>
        <w:t>Using useEffect with API Calls</w:t>
      </w:r>
    </w:p>
    <w:p>
      <w:r>
        <w:t>import { useState, useEffect } from 'react';</w:t>
        <w:br/>
        <w:br/>
        <w:t>function App() {</w:t>
        <w:br/>
        <w:br/>
        <w:t xml:space="preserve">  const [users, setUsers] = useState([]);</w:t>
        <w:br/>
        <w:br/>
        <w:t xml:space="preserve">  useEffect(() =&gt; {</w:t>
        <w:br/>
        <w:br/>
        <w:t xml:space="preserve">    const fetchUsers = async () =&gt; {</w:t>
        <w:br/>
        <w:br/>
        <w:t xml:space="preserve">      const response = await fetch(</w:t>
        <w:br/>
        <w:t xml:space="preserve">        "https://jsonplaceholder.typicode.com/users"</w:t>
        <w:br/>
        <w:t xml:space="preserve">      );</w:t>
        <w:br/>
        <w:br/>
        <w:t xml:space="preserve">      const data = await response.json();</w:t>
        <w:br/>
        <w:br/>
        <w:t xml:space="preserve">      setUsers(data);</w:t>
        <w:br/>
        <w:t xml:space="preserve">    };</w:t>
        <w:br/>
        <w:br/>
        <w:t xml:space="preserve">    fetchUsers();</w:t>
        <w:br/>
        <w:br/>
        <w:t xml:space="preserve">  }, []);</w:t>
        <w:br/>
        <w:br/>
        <w:t xml:space="preserve">  return (</w:t>
        <w:br/>
        <w:t xml:space="preserve">    &lt;div&gt;</w:t>
        <w:br/>
        <w:t xml:space="preserve">      {users.map(user =&gt; (</w:t>
        <w:br/>
        <w:t xml:space="preserve">        &lt;h2 key={user.id}&gt;</w:t>
        <w:br/>
        <w:t xml:space="preserve">          {user.name}</w:t>
        <w:br/>
        <w:t xml:space="preserve">        &lt;/h2&gt;</w:t>
        <w:br/>
        <w:t xml:space="preserve">      ))}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Understanding the Flow</w:t>
      </w:r>
    </w:p>
    <w:p>
      <w:r>
        <w:t>Component Loads</w:t>
        <w:br/>
        <w:t>↓</w:t>
        <w:br/>
        <w:t>useEffect Executes</w:t>
        <w:br/>
        <w:t>↓</w:t>
        <w:br/>
        <w:t>API Request Sent</w:t>
        <w:br/>
        <w:t>↓</w:t>
        <w:br/>
        <w:t>Data Received</w:t>
        <w:br/>
        <w:t>↓</w:t>
        <w:br/>
        <w:t>State Updated</w:t>
        <w:br/>
        <w:t>↓</w:t>
        <w:br/>
        <w:t>UI Re-renders</w:t>
      </w:r>
    </w:p>
    <w:p>
      <w:pPr>
        <w:pStyle w:val="Heading1"/>
      </w:pPr>
      <w:r>
        <w:t>Loading State</w:t>
      </w:r>
    </w:p>
    <w:p>
      <w:r>
        <w:t>Real APIs take time.</w:t>
        <w:br/>
        <w:br/>
        <w:t>Create loading state:</w:t>
        <w:br/>
        <w:br/>
        <w:t>const [loading, setLoading] = useState(true);</w:t>
        <w:br/>
        <w:br/>
        <w:t>Before request:</w:t>
        <w:br/>
        <w:t>setLoading(true);</w:t>
        <w:br/>
        <w:br/>
        <w:t>After request:</w:t>
        <w:br/>
        <w:t>setLoading(false);</w:t>
        <w:br/>
        <w:br/>
        <w:t>Display:</w:t>
        <w:br/>
        <w:br/>
        <w:t>if(loading){</w:t>
        <w:br/>
        <w:t xml:space="preserve">  return &lt;h2&gt;Loading...&lt;/h2&gt;;</w:t>
        <w:br/>
        <w:t>}</w:t>
      </w:r>
    </w:p>
    <w:p>
      <w:pPr>
        <w:pStyle w:val="Heading1"/>
      </w:pPr>
      <w:r>
        <w:t>Error Handling</w:t>
      </w:r>
    </w:p>
    <w:p>
      <w:r>
        <w:t>Network requests can fail.</w:t>
        <w:br/>
        <w:br/>
        <w:t>Create error state:</w:t>
        <w:br/>
        <w:br/>
        <w:t>const [error, setError] = useState(null);</w:t>
        <w:br/>
        <w:br/>
        <w:t>Use try/catch:</w:t>
        <w:br/>
        <w:br/>
        <w:t>try {</w:t>
        <w:br/>
        <w:t xml:space="preserve">  // fetch data</w:t>
        <w:br/>
        <w:t>}</w:t>
        <w:br/>
        <w:t>catch(error){</w:t>
        <w:br/>
        <w:t xml:space="preserve">  setError("Failed to load data");</w:t>
        <w:br/>
        <w:t>}</w:t>
        <w:br/>
        <w:br/>
        <w:t>Display:</w:t>
        <w:br/>
        <w:br/>
        <w:t>if(error){</w:t>
        <w:br/>
        <w:t xml:space="preserve">  return &lt;h2&gt;{error}&lt;/h2&gt;;</w:t>
        <w:br/>
        <w:t>}</w:t>
      </w:r>
    </w:p>
    <w:p>
      <w:pPr>
        <w:pStyle w:val="Heading1"/>
      </w:pPr>
      <w:r>
        <w:t>Complete Real World Pattern</w:t>
      </w:r>
    </w:p>
    <w:p>
      <w:r>
        <w:t>const [users, setUsers] = useState([]);</w:t>
        <w:br/>
        <w:t>const [loading, setLoading] = useState(true);</w:t>
        <w:br/>
        <w:t>const [error, setError] = useState(null);</w:t>
        <w:br/>
        <w:br/>
        <w:t>useEffect(() =&gt; {</w:t>
        <w:br/>
        <w:br/>
        <w:t xml:space="preserve"> const fetchUsers = async () =&gt; {</w:t>
        <w:br/>
        <w:br/>
        <w:t xml:space="preserve">   try {</w:t>
        <w:br/>
        <w:br/>
        <w:t xml:space="preserve">     const response = await fetch(url);</w:t>
        <w:br/>
        <w:br/>
        <w:t xml:space="preserve">     const data = await response.json();</w:t>
        <w:br/>
        <w:br/>
        <w:t xml:space="preserve">     setUsers(data);</w:t>
        <w:br/>
        <w:br/>
        <w:t xml:space="preserve">   } catch(err){</w:t>
        <w:br/>
        <w:br/>
        <w:t xml:space="preserve">     setError("Failed to load");</w:t>
        <w:br/>
        <w:br/>
        <w:t xml:space="preserve">   } finally {</w:t>
        <w:br/>
        <w:br/>
        <w:t xml:space="preserve">     setLoading(false);</w:t>
        <w:br/>
        <w:br/>
        <w:t xml:space="preserve">   }</w:t>
        <w:br/>
        <w:t xml:space="preserve"> };</w:t>
        <w:br/>
        <w:br/>
        <w:t xml:space="preserve"> fetchUsers();</w:t>
        <w:br/>
        <w:br/>
        <w:t>}, []);</w:t>
      </w:r>
    </w:p>
    <w:p>
      <w:pPr>
        <w:pStyle w:val="Heading1"/>
      </w:pPr>
      <w:r>
        <w:t>Hands-on Project</w:t>
      </w:r>
    </w:p>
    <w:p>
      <w:r>
        <w:t>Build User Directory App</w:t>
        <w:br/>
        <w:br/>
        <w:t>Requirements:</w:t>
        <w:br/>
        <w:t>• Fetch user data</w:t>
        <w:br/>
        <w:t>• Show loading message</w:t>
        <w:br/>
        <w:t>• Show error message</w:t>
        <w:br/>
        <w:t>• Display name</w:t>
        <w:br/>
        <w:t>• Display email</w:t>
        <w:br/>
        <w:t>• Display company</w:t>
        <w:br/>
        <w:t>• Use map()</w:t>
        <w:br/>
        <w:t>• Use keys</w:t>
      </w:r>
    </w:p>
    <w:p>
      <w:pPr>
        <w:pStyle w:val="Heading1"/>
      </w:pPr>
      <w:r>
        <w:t>Bonus Concept: API Response Structure</w:t>
      </w:r>
    </w:p>
    <w:p>
      <w:r>
        <w:t>Students should inspect API data using:</w:t>
        <w:br/>
        <w:br/>
        <w:t>console.log(data);</w:t>
        <w:br/>
        <w:br/>
        <w:t>Example:</w:t>
        <w:br/>
        <w:br/>
        <w:t>{</w:t>
        <w:br/>
        <w:t xml:space="preserve">  id: 1,</w:t>
        <w:br/>
        <w:t xml:space="preserve">  name: "Leanne Graham",</w:t>
        <w:br/>
        <w:t xml:space="preserve">  email: "example@mail.com"</w:t>
        <w:br/>
        <w:t>}</w:t>
        <w:br/>
        <w:br/>
        <w:t>Understanding data structure is critical.</w:t>
      </w:r>
    </w:p>
    <w:p>
      <w:pPr>
        <w:pStyle w:val="Heading1"/>
      </w:pPr>
      <w:r>
        <w:t>Common Mistakes</w:t>
      </w:r>
    </w:p>
    <w:p>
      <w:r>
        <w:t>1. Forgetting dependency array</w:t>
        <w:br/>
        <w:br/>
        <w:t>2. Infinite API requests</w:t>
        <w:br/>
        <w:br/>
        <w:t>3. Forgetting await</w:t>
        <w:br/>
        <w:br/>
        <w:t>4. Forgetting response.json()</w:t>
        <w:br/>
        <w:br/>
        <w:t>5. Missing key prop</w:t>
        <w:br/>
        <w:br/>
        <w:t>6. No loading state</w:t>
        <w:br/>
        <w:br/>
        <w:t>7. No error state</w:t>
        <w:br/>
        <w:br/>
        <w:t>8. Calling API directly in component body</w:t>
      </w:r>
    </w:p>
    <w:p>
      <w:pPr>
        <w:pStyle w:val="Heading1"/>
      </w:pPr>
      <w:r>
        <w:t>Interview Questions</w:t>
      </w:r>
    </w:p>
    <w:p>
      <w:r>
        <w:t>What is useEffect?</w:t>
        <w:br/>
        <w:br/>
        <w:t>What are side effects?</w:t>
        <w:br/>
        <w:br/>
        <w:t>Why use dependency arrays?</w:t>
        <w:br/>
        <w:br/>
        <w:t>Difference between async/await and then/catch?</w:t>
        <w:br/>
        <w:br/>
        <w:t>Why use loading states?</w:t>
        <w:br/>
        <w:br/>
        <w:t>Why use error handling?</w:t>
      </w:r>
    </w:p>
    <w:p>
      <w:pPr>
        <w:pStyle w:val="Heading1"/>
      </w:pPr>
      <w:r>
        <w:t>Instructor Teaching Flow</w:t>
      </w:r>
    </w:p>
    <w:p>
      <w:r>
        <w:t>1. Explain APIs conceptually</w:t>
        <w:br/>
        <w:t>2. Show API response in browser</w:t>
        <w:br/>
        <w:t>3. Explain Fetch API</w:t>
        <w:br/>
        <w:t>4. Explain async/await separately</w:t>
        <w:br/>
        <w:t>5. Explain useEffect</w:t>
        <w:br/>
        <w:t>6. Combine useEffect + API</w:t>
        <w:br/>
        <w:t>7. Add loading state</w:t>
        <w:br/>
        <w:t>8. Add error state</w:t>
        <w:br/>
        <w:t>9. Build complete project</w:t>
        <w:br/>
        <w:br/>
        <w:t>Repeat:</w:t>
        <w:br/>
        <w:br/>
        <w:t>API Data → State → UI</w:t>
        <w:br/>
        <w:br/>
        <w:t>This class is a major milestone for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