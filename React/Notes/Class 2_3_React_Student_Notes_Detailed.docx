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 Course Notes for Students (Class 2 &amp; 3)</w:t>
      </w:r>
    </w:p>
    <w:p>
      <w:r>
        <w:rPr>
          <w:b/>
        </w:rPr>
        <w:t>Course Flow:</w:t>
        <w:br/>
        <w:t>1. Create a React project using Vite</w:t>
        <w:br/>
        <w:t>2. Learn JavaScript concepts inside the React project</w:t>
        <w:br/>
        <w:t>3. Learn JSX</w:t>
        <w:br/>
        <w:t>4. Learn Components</w:t>
        <w:br/>
        <w:t>5. Build UI using reusable components</w:t>
        <w:br/>
      </w:r>
    </w:p>
    <w:p>
      <w:pPr>
        <w:pStyle w:val="Heading2"/>
      </w:pPr>
      <w:r>
        <w:t>Step 1: Create React Project using Vite</w:t>
      </w:r>
    </w:p>
    <w:p>
      <w:r>
        <w:t>We will first create a React project using Vite. Vite is a fast tool used to create modern React applications.</w:t>
      </w:r>
    </w:p>
    <w:p>
      <w:pPr>
        <w:pStyle w:val="Heading3"/>
      </w:pPr>
      <w:r>
        <w:t>Create Project</w:t>
      </w:r>
    </w:p>
    <w:p>
      <w:pPr>
        <w:pStyle w:val="ListBullet"/>
      </w:pPr>
      <w:r>
        <w:t>npm create vite@latest</w:t>
      </w:r>
    </w:p>
    <w:p>
      <w:pPr>
        <w:pStyle w:val="ListBullet"/>
      </w:pPr>
      <w:r>
        <w:t>Choose project name</w:t>
      </w:r>
    </w:p>
    <w:p>
      <w:pPr>
        <w:pStyle w:val="ListBullet"/>
      </w:pPr>
      <w:r>
        <w:t>Choose React</w:t>
      </w:r>
    </w:p>
    <w:p>
      <w:pPr>
        <w:pStyle w:val="ListBullet"/>
      </w:pPr>
      <w:r>
        <w:t>Choose JavaScript</w:t>
      </w:r>
    </w:p>
    <w:p>
      <w:pPr>
        <w:pStyle w:val="ListBullet"/>
      </w:pPr>
      <w:r>
        <w:t>cd project-name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run dev</w:t>
      </w:r>
    </w:p>
    <w:p>
      <w:r>
        <w:t>After running npm run dev, a localhost URL will appear. Open the URL in browser.</w:t>
      </w:r>
    </w:p>
    <w:p>
      <w:pPr>
        <w:pStyle w:val="Heading3"/>
      </w:pPr>
      <w:r>
        <w:t>Important Files</w:t>
      </w:r>
    </w:p>
    <w:p>
      <w:r>
        <w:br/>
        <w:t>src/</w:t>
        <w:br/>
        <w:t xml:space="preserve"> ├── App.jsx</w:t>
        <w:br/>
        <w:t xml:space="preserve"> ├── main.jsx</w:t>
        <w:br/>
        <w:t xml:space="preserve"> ├── assets/</w:t>
        <w:br/>
        <w:t xml:space="preserve"> └── components/</w:t>
        <w:br/>
      </w:r>
    </w:p>
    <w:p>
      <w:r>
        <w:t>App.jsx → Main component</w:t>
      </w:r>
    </w:p>
    <w:p>
      <w:r>
        <w:t>main.jsx → Starting point of React app</w:t>
      </w:r>
    </w:p>
    <w:p>
      <w:pPr>
        <w:pStyle w:val="Heading2"/>
      </w:pPr>
      <w:r>
        <w:t>Class 2: JavaScript Essentials for React</w:t>
      </w:r>
    </w:p>
    <w:p>
      <w:r>
        <w:t>Before learning React properly, we need some modern JavaScript concepts.</w:t>
      </w:r>
    </w:p>
    <w:p>
      <w:pPr>
        <w:pStyle w:val="Heading3"/>
      </w:pPr>
      <w:r>
        <w:t>1. let and const</w:t>
      </w:r>
    </w:p>
    <w:p>
      <w:r>
        <w:t>Use let when value changes:</w:t>
      </w:r>
    </w:p>
    <w:p>
      <w:r>
        <w:br/>
        <w:t>let age = 20;</w:t>
        <w:br/>
        <w:br/>
        <w:t>age = 25;</w:t>
        <w:br/>
        <w:br/>
        <w:t>console.log(age);</w:t>
        <w:br/>
      </w:r>
    </w:p>
    <w:p>
      <w:r>
        <w:t>Use const when value does not change:</w:t>
      </w:r>
    </w:p>
    <w:p>
      <w:r>
        <w:br/>
        <w:t>const name = "Zafor";</w:t>
        <w:br/>
        <w:br/>
        <w:t>console.log(name);</w:t>
        <w:br/>
      </w:r>
    </w:p>
    <w:p>
      <w:r>
        <w:t>In React, most variables are written using const.</w:t>
      </w:r>
    </w:p>
    <w:p>
      <w:pPr>
        <w:pStyle w:val="Heading3"/>
      </w:pPr>
      <w:r>
        <w:t>2. Template Literals</w:t>
      </w:r>
    </w:p>
    <w:p>
      <w:r>
        <w:t>Old way:</w:t>
      </w:r>
    </w:p>
    <w:p>
      <w:r>
        <w:br/>
        <w:t>const name = "Rahim";</w:t>
        <w:br/>
        <w:br/>
        <w:t>console.log("Hello " + name);</w:t>
        <w:br/>
      </w:r>
    </w:p>
    <w:p>
      <w:r>
        <w:t>Modern way:</w:t>
      </w:r>
    </w:p>
    <w:p>
      <w:r>
        <w:br/>
        <w:t>const name = "Rahim";</w:t>
        <w:br/>
        <w:br/>
        <w:t>console.log(`Hello ${name}`);</w:t>
        <w:br/>
      </w:r>
    </w:p>
    <w:p>
      <w:r>
        <w:t>Template literals use backticks (` `) and ${}.</w:t>
      </w:r>
    </w:p>
    <w:p>
      <w:pPr>
        <w:pStyle w:val="Heading3"/>
      </w:pPr>
      <w:r>
        <w:t>3. Arrow Functions</w:t>
      </w:r>
    </w:p>
    <w:p>
      <w:r>
        <w:t>React components are usually written using arrow functions.</w:t>
      </w:r>
    </w:p>
    <w:p>
      <w:r>
        <w:t>Normal Function:</w:t>
      </w:r>
    </w:p>
    <w:p>
      <w:r>
        <w:br/>
        <w:t>function add(a, b) {</w:t>
        <w:br/>
        <w:t xml:space="preserve">  return a + b;</w:t>
        <w:br/>
        <w:t>}</w:t>
        <w:br/>
      </w:r>
    </w:p>
    <w:p>
      <w:r>
        <w:t>Arrow Function:</w:t>
      </w:r>
    </w:p>
    <w:p>
      <w:r>
        <w:br/>
        <w:t>const add = (a, b) =&gt; {</w:t>
        <w:br/>
        <w:t xml:space="preserve">  return a + b;</w:t>
        <w:br/>
        <w:t>};</w:t>
        <w:br/>
      </w:r>
    </w:p>
    <w:p>
      <w:r>
        <w:t>Short Version:</w:t>
      </w:r>
    </w:p>
    <w:p>
      <w:r>
        <w:br/>
        <w:t>const add = (a, b) =&gt; a + b;</w:t>
        <w:br/>
      </w:r>
    </w:p>
    <w:p>
      <w:r>
        <w:t>Single Parameter:</w:t>
      </w:r>
    </w:p>
    <w:p>
      <w:r>
        <w:br/>
        <w:t>const square = num =&gt; num * num;</w:t>
        <w:br/>
      </w:r>
    </w:p>
    <w:p>
      <w:r>
        <w:t>React Example:</w:t>
      </w:r>
    </w:p>
    <w:p>
      <w:r>
        <w:br/>
        <w:t>const Header = () =&gt; {</w:t>
        <w:br/>
        <w:t xml:space="preserve">  return &lt;h1&gt;Hello React&lt;/h1&gt;;</w:t>
        <w:br/>
        <w:t>};</w:t>
        <w:br/>
      </w:r>
    </w:p>
    <w:p>
      <w:pPr>
        <w:pStyle w:val="Heading3"/>
      </w:pPr>
      <w:r>
        <w:t>4. Destructuring</w:t>
      </w:r>
    </w:p>
    <w:p>
      <w:r>
        <w:t>Object Destructuring:</w:t>
      </w:r>
    </w:p>
    <w:p>
      <w:r>
        <w:br/>
        <w:t>const user = {</w:t>
        <w:br/>
        <w:t xml:space="preserve">  name: "Rahim",</w:t>
        <w:br/>
        <w:t xml:space="preserve">  age: 24</w:t>
        <w:br/>
        <w:t>};</w:t>
        <w:br/>
        <w:br/>
        <w:t>const { name, age } = user;</w:t>
        <w:br/>
        <w:br/>
        <w:t>console.log(name);</w:t>
        <w:br/>
        <w:t>console.log(age);</w:t>
        <w:br/>
      </w:r>
    </w:p>
    <w:p>
      <w:r>
        <w:t>Array Destructuring:</w:t>
      </w:r>
    </w:p>
    <w:p>
      <w:r>
        <w:br/>
        <w:t>const colors = ["red", "blue", "green"];</w:t>
        <w:br/>
        <w:br/>
        <w:t>const [first, second] = colors;</w:t>
        <w:br/>
        <w:br/>
        <w:t>console.log(first);</w:t>
        <w:br/>
        <w:t>console.log(second);</w:t>
        <w:br/>
      </w:r>
    </w:p>
    <w:p>
      <w:r>
        <w:t>React Hook Example:</w:t>
      </w:r>
    </w:p>
    <w:p>
      <w:r>
        <w:br/>
        <w:t>const [count, setCount] = useState(0);</w:t>
        <w:br/>
      </w:r>
    </w:p>
    <w:p>
      <w:pPr>
        <w:pStyle w:val="Heading3"/>
      </w:pPr>
      <w:r>
        <w:t>5. Spread and Rest Operators</w:t>
      </w:r>
    </w:p>
    <w:p>
      <w:r>
        <w:t>Spread Operator copies values.</w:t>
      </w:r>
    </w:p>
    <w:p>
      <w:r>
        <w:br/>
        <w:t>const nums = [1, 2, 3];</w:t>
        <w:br/>
        <w:br/>
        <w:t>const newNums = [...nums];</w:t>
        <w:br/>
        <w:br/>
        <w:t>console.log(newNums);</w:t>
        <w:br/>
      </w:r>
    </w:p>
    <w:p>
      <w:r>
        <w:t>Merge Arrays:</w:t>
      </w:r>
    </w:p>
    <w:p>
      <w:r>
        <w:br/>
        <w:t>const a = [1, 2];</w:t>
        <w:br/>
        <w:t>const b = [3, 4];</w:t>
        <w:br/>
        <w:br/>
        <w:t>const result = [...a, ...b];</w:t>
        <w:br/>
      </w:r>
    </w:p>
    <w:p>
      <w:r>
        <w:t>Object Example:</w:t>
      </w:r>
    </w:p>
    <w:p>
      <w:r>
        <w:br/>
        <w:t>const user = {</w:t>
        <w:br/>
        <w:t xml:space="preserve">  name: "Rahim"</w:t>
        <w:br/>
        <w:t>};</w:t>
        <w:br/>
        <w:br/>
        <w:t>const updatedUser = {</w:t>
        <w:br/>
        <w:t xml:space="preserve">  ...user,</w:t>
        <w:br/>
        <w:t xml:space="preserve">  city: "Dhaka"</w:t>
        <w:br/>
        <w:t>};</w:t>
        <w:br/>
      </w:r>
    </w:p>
    <w:p>
      <w:r>
        <w:t>Rest Operator:</w:t>
      </w:r>
    </w:p>
    <w:p>
      <w:r>
        <w:br/>
        <w:t>const sum = (...numbers) =&gt; {</w:t>
        <w:br/>
        <w:t xml:space="preserve">  console.log(numbers);</w:t>
        <w:br/>
        <w:t>};</w:t>
        <w:br/>
      </w:r>
    </w:p>
    <w:p>
      <w:pPr>
        <w:pStyle w:val="Heading3"/>
      </w:pPr>
      <w:r>
        <w:t>6. Import and Export</w:t>
      </w:r>
    </w:p>
    <w:p>
      <w:r>
        <w:t>Default Export:</w:t>
      </w:r>
    </w:p>
    <w:p>
      <w:r>
        <w:br/>
        <w:t>const Header = () =&gt; {</w:t>
        <w:br/>
        <w:t xml:space="preserve">  return &lt;h1&gt;Header&lt;/h1&gt;;</w:t>
        <w:br/>
        <w:t>};</w:t>
        <w:br/>
        <w:br/>
        <w:t>export default Header;</w:t>
        <w:br/>
      </w:r>
    </w:p>
    <w:p>
      <w:r>
        <w:t>Import Default Export:</w:t>
      </w:r>
    </w:p>
    <w:p>
      <w:r>
        <w:br/>
        <w:t>import Header from "./Header";</w:t>
        <w:br/>
      </w:r>
    </w:p>
    <w:p>
      <w:r>
        <w:t>Named Export:</w:t>
      </w:r>
    </w:p>
    <w:p>
      <w:r>
        <w:br/>
        <w:t>export const add = (a, b) =&gt; a + b;</w:t>
        <w:br/>
      </w:r>
    </w:p>
    <w:p>
      <w:r>
        <w:t>Named Import:</w:t>
      </w:r>
    </w:p>
    <w:p>
      <w:r>
        <w:br/>
        <w:t>import { add } from "./math";</w:t>
        <w:br/>
      </w:r>
    </w:p>
    <w:p>
      <w:pPr>
        <w:pStyle w:val="Heading3"/>
      </w:pPr>
      <w:r>
        <w:t>7. Array Methods: map() and filter()</w:t>
      </w:r>
    </w:p>
    <w:p>
      <w:r>
        <w:t>map() creates a new array.</w:t>
      </w:r>
    </w:p>
    <w:p>
      <w:r>
        <w:br/>
        <w:t>const nums = [1, 2, 3];</w:t>
        <w:br/>
        <w:br/>
        <w:t>const result = nums.map(num =&gt; num * 2);</w:t>
        <w:br/>
        <w:br/>
        <w:t>console.log(result);</w:t>
        <w:br/>
      </w:r>
    </w:p>
    <w:p>
      <w:r>
        <w:t>React Example:</w:t>
      </w:r>
    </w:p>
    <w:p>
      <w:r>
        <w:br/>
        <w:t>const users = ["Rahim", "Karim", "Sakib"];</w:t>
        <w:br/>
        <w:br/>
        <w:t>const App = () =&gt; {</w:t>
        <w:br/>
        <w:t xml:space="preserve">  return (</w:t>
        <w:br/>
        <w:t xml:space="preserve">    &lt;div&gt;</w:t>
        <w:br/>
        <w:t xml:space="preserve">      {users.map(user =&gt; (</w:t>
        <w:br/>
        <w:t xml:space="preserve">        &lt;h1&gt;{user}&lt;/h1&gt;</w:t>
        <w:br/>
        <w:t xml:space="preserve">      ))}</w:t>
        <w:br/>
        <w:t xml:space="preserve">    &lt;/div&gt;</w:t>
        <w:br/>
        <w:t xml:space="preserve">  );</w:t>
        <w:br/>
        <w:t>};</w:t>
        <w:br/>
      </w:r>
    </w:p>
    <w:p>
      <w:r>
        <w:t>filter() removes unwanted items.</w:t>
      </w:r>
    </w:p>
    <w:p>
      <w:r>
        <w:br/>
        <w:t>const nums = [1, 2, 3, 4, 5];</w:t>
        <w:br/>
        <w:br/>
        <w:t>const even = nums.filter(num =&gt; num % 2 === 0);</w:t>
        <w:br/>
        <w:br/>
        <w:t>console.log(even);</w:t>
        <w:br/>
      </w:r>
    </w:p>
    <w:p>
      <w:pPr>
        <w:pStyle w:val="Heading3"/>
      </w:pPr>
      <w:r>
        <w:t>Practice Tasks</w:t>
      </w:r>
    </w:p>
    <w:p>
      <w:pPr>
        <w:pStyle w:val="ListBullet"/>
      </w:pPr>
      <w:r>
        <w:t>Create arrow functions</w:t>
      </w:r>
    </w:p>
    <w:p>
      <w:pPr>
        <w:pStyle w:val="ListBullet"/>
      </w:pPr>
      <w:r>
        <w:t>Practice map()</w:t>
      </w:r>
    </w:p>
    <w:p>
      <w:pPr>
        <w:pStyle w:val="ListBullet"/>
      </w:pPr>
      <w:r>
        <w:t>Practice filter()</w:t>
      </w:r>
    </w:p>
    <w:p>
      <w:pPr>
        <w:pStyle w:val="ListBullet"/>
      </w:pPr>
      <w:r>
        <w:t>Practice destructuring</w:t>
      </w:r>
    </w:p>
    <w:p>
      <w:pPr>
        <w:pStyle w:val="ListBullet"/>
      </w:pPr>
      <w:r>
        <w:t>Create import/export files</w:t>
      </w:r>
    </w:p>
    <w:p>
      <w:pPr>
        <w:pStyle w:val="ListBullet"/>
      </w:pPr>
      <w:r>
        <w:t>Create arrays and objects</w:t>
      </w:r>
    </w:p>
    <w:p>
      <w:pPr>
        <w:pStyle w:val="Heading2"/>
      </w:pPr>
      <w:r>
        <w:t>Class 3: JSX &amp; Components</w:t>
      </w:r>
    </w:p>
    <w:p>
      <w:r>
        <w:t>Now we will start actual React concepts.</w:t>
      </w:r>
    </w:p>
    <w:p>
      <w:pPr>
        <w:pStyle w:val="Heading3"/>
      </w:pPr>
      <w:r>
        <w:t>1. What is JSX?</w:t>
      </w:r>
    </w:p>
    <w:p>
      <w:r>
        <w:t>JSX means JavaScript XML. It allows us to write HTML-like syntax inside JavaScript.</w:t>
      </w:r>
    </w:p>
    <w:p>
      <w:r>
        <w:t>Example:</w:t>
      </w:r>
    </w:p>
    <w:p>
      <w:r>
        <w:br/>
        <w:t>const element = &lt;h1&gt;Hello&lt;/h1&gt;;</w:t>
        <w:br/>
      </w:r>
    </w:p>
    <w:p>
      <w:r>
        <w:t>JSX makes UI easier to read and write.</w:t>
      </w:r>
    </w:p>
    <w:p>
      <w:pPr>
        <w:pStyle w:val="Heading3"/>
      </w:pPr>
      <w:r>
        <w:t>2. JSX Rules</w:t>
      </w:r>
    </w:p>
    <w:p>
      <w:pPr>
        <w:pStyle w:val="Heading4"/>
      </w:pPr>
      <w:r>
        <w:t>Single Parent Element</w:t>
      </w:r>
    </w:p>
    <w:p>
      <w:r>
        <w:br/>
        <w:t>return (</w:t>
        <w:br/>
        <w:t xml:space="preserve">  &lt;div&gt;</w:t>
        <w:br/>
        <w:t xml:space="preserve">    &lt;h1&gt;Hello&lt;/h1&gt;</w:t>
        <w:br/>
        <w:t xml:space="preserve">    &lt;p&gt;World&lt;/p&gt;</w:t>
        <w:br/>
        <w:t xml:space="preserve">  &lt;/div&gt;</w:t>
        <w:br/>
        <w:t>);</w:t>
        <w:br/>
      </w:r>
    </w:p>
    <w:p>
      <w:pPr>
        <w:pStyle w:val="Heading4"/>
      </w:pPr>
      <w:r>
        <w:t>Use className</w:t>
      </w:r>
    </w:p>
    <w:p>
      <w:r>
        <w:br/>
        <w:t>&lt;h1 className="title"&gt;Hello&lt;/h1&gt;</w:t>
        <w:br/>
      </w:r>
    </w:p>
    <w:p>
      <w:pPr>
        <w:pStyle w:val="Heading4"/>
      </w:pPr>
      <w:r>
        <w:t>Close Tags</w:t>
      </w:r>
    </w:p>
    <w:p>
      <w:r>
        <w:br/>
        <w:t>&lt;img src="image.png" /&gt;</w:t>
        <w:br/>
      </w:r>
    </w:p>
    <w:p>
      <w:pPr>
        <w:pStyle w:val="Heading4"/>
      </w:pPr>
      <w:r>
        <w:t>JavaScript inside {}</w:t>
      </w:r>
    </w:p>
    <w:p>
      <w:r>
        <w:br/>
        <w:t>&lt;h1&gt;Hello {name}&lt;/h1&gt;</w:t>
        <w:br/>
      </w:r>
    </w:p>
    <w:p>
      <w:pPr>
        <w:pStyle w:val="Heading4"/>
      </w:pPr>
      <w:r>
        <w:t>camelCase Events</w:t>
      </w:r>
    </w:p>
    <w:p>
      <w:r>
        <w:br/>
        <w:t>&lt;button onClick={handleClick}&gt;Click&lt;/button&gt;</w:t>
        <w:br/>
      </w:r>
    </w:p>
    <w:p>
      <w:pPr>
        <w:pStyle w:val="Heading3"/>
      </w:pPr>
      <w:r>
        <w:t>3. Functional Components</w:t>
      </w:r>
    </w:p>
    <w:p>
      <w:r>
        <w:t>Components are reusable pieces of UI.</w:t>
      </w:r>
    </w:p>
    <w:p>
      <w:r>
        <w:t>Basic Component:</w:t>
      </w:r>
    </w:p>
    <w:p>
      <w:r>
        <w:br/>
        <w:t>const Header = () =&gt; {</w:t>
        <w:br/>
        <w:t xml:space="preserve">  return &lt;h1&gt;Welcome&lt;/h1&gt;;</w:t>
        <w:br/>
        <w:t>};</w:t>
        <w:br/>
        <w:br/>
        <w:t>export default Header;</w:t>
        <w:br/>
      </w:r>
    </w:p>
    <w:p>
      <w:r>
        <w:t>Using Component:</w:t>
      </w:r>
    </w:p>
    <w:p>
      <w:r>
        <w:br/>
        <w:t>import Header from "./Header";</w:t>
        <w:br/>
        <w:br/>
        <w:t>const App = () =&gt; {</w:t>
        <w:br/>
        <w:t xml:space="preserve">  return (</w:t>
        <w:br/>
        <w:t xml:space="preserve">    &lt;div&gt;</w:t>
        <w:br/>
        <w:t xml:space="preserve">      &lt;Header /&gt;</w:t>
        <w:br/>
        <w:t xml:space="preserve">    &lt;/div&gt;</w:t>
        <w:br/>
        <w:t xml:space="preserve">  );</w:t>
        <w:br/>
        <w:t>};</w:t>
        <w:br/>
        <w:br/>
        <w:t>export default App;</w:t>
        <w:br/>
      </w:r>
    </w:p>
    <w:p>
      <w:r>
        <w:t>Component names must start with uppercase letters.</w:t>
      </w:r>
    </w:p>
    <w:p>
      <w:pPr>
        <w:pStyle w:val="Heading3"/>
      </w:pPr>
      <w:r>
        <w:t>4. Props and Reusable Components</w:t>
      </w:r>
    </w:p>
    <w:p>
      <w:r>
        <w:t>Props are data passed from parent component to child component.</w:t>
      </w:r>
    </w:p>
    <w:p>
      <w:r>
        <w:t>Reusable Card Component:</w:t>
      </w:r>
    </w:p>
    <w:p>
      <w:r>
        <w:br/>
        <w:t>const Card = ({ title }) =&gt; {</w:t>
        <w:br/>
        <w:t xml:space="preserve">  return (</w:t>
        <w:br/>
        <w:t xml:space="preserve">    &lt;div&gt;</w:t>
        <w:br/>
        <w:t xml:space="preserve">      &lt;h2&gt;{title}&lt;/h2&gt;</w:t>
        <w:br/>
        <w:t xml:space="preserve">    &lt;/div&gt;</w:t>
        <w:br/>
        <w:t xml:space="preserve">  );</w:t>
        <w:br/>
        <w:t>};</w:t>
        <w:br/>
      </w:r>
    </w:p>
    <w:p>
      <w:r>
        <w:t>Using Multiple Cards:</w:t>
      </w:r>
    </w:p>
    <w:p>
      <w:r>
        <w:br/>
        <w:t>&lt;Card title="React" /&gt;</w:t>
        <w:br/>
        <w:t>&lt;Card title="JavaScript" /&gt;</w:t>
        <w:br/>
        <w:t>&lt;Card title="Node.js" /&gt;</w:t>
        <w:br/>
      </w:r>
    </w:p>
    <w:p>
      <w:r>
        <w:t>This is called component reuse.</w:t>
      </w:r>
    </w:p>
    <w:p>
      <w:pPr>
        <w:pStyle w:val="Heading3"/>
      </w:pPr>
      <w:r>
        <w:t>5. Multiple Components Structure</w:t>
      </w:r>
    </w:p>
    <w:p>
      <w:r>
        <w:br/>
        <w:t>src/</w:t>
        <w:br/>
        <w:t xml:space="preserve"> ├── components/</w:t>
        <w:br/>
        <w:t xml:space="preserve"> │    ├── Navbar.jsx</w:t>
        <w:br/>
        <w:t xml:space="preserve"> │    ├── Hero.jsx</w:t>
        <w:br/>
        <w:t xml:space="preserve"> │    ├── Card.jsx</w:t>
        <w:br/>
        <w:t xml:space="preserve"> │    └── Footer.jsx</w:t>
        <w:br/>
        <w:t xml:space="preserve"> └── App.jsx</w:t>
        <w:br/>
      </w:r>
    </w:p>
    <w:p>
      <w:r>
        <w:t>Large React applications are built using many small components.</w:t>
      </w:r>
    </w:p>
    <w:p>
      <w:pPr>
        <w:pStyle w:val="Heading3"/>
      </w:pPr>
      <w:r>
        <w:t>6. Hands-on Project</w:t>
      </w:r>
    </w:p>
    <w:p>
      <w:r>
        <w:t>Build a simple UI using components.</w:t>
      </w:r>
    </w:p>
    <w:p>
      <w:pPr>
        <w:pStyle w:val="ListBullet"/>
      </w:pPr>
      <w:r>
        <w:t>Create Navbar component</w:t>
      </w:r>
    </w:p>
    <w:p>
      <w:pPr>
        <w:pStyle w:val="ListBullet"/>
      </w:pPr>
      <w:r>
        <w:t>Create Hero component</w:t>
      </w:r>
    </w:p>
    <w:p>
      <w:pPr>
        <w:pStyle w:val="ListBullet"/>
      </w:pPr>
      <w:r>
        <w:t>Create ProductCard component</w:t>
      </w:r>
    </w:p>
    <w:p>
      <w:pPr>
        <w:pStyle w:val="ListBullet"/>
      </w:pPr>
      <w:r>
        <w:t>Pass props to ProductCard</w:t>
      </w:r>
    </w:p>
    <w:p>
      <w:pPr>
        <w:pStyle w:val="ListBullet"/>
      </w:pPr>
      <w:r>
        <w:t>Render multiple cards</w:t>
      </w:r>
    </w:p>
    <w:p>
      <w:r>
        <w:t>Example ProductCard:</w:t>
      </w:r>
    </w:p>
    <w:p>
      <w:r>
        <w:br/>
        <w:t>const ProductCard = ({ name, price }) =&gt; {</w:t>
        <w:br/>
        <w:t xml:space="preserve">  return (</w:t>
        <w:br/>
        <w:t xml:space="preserve">    &lt;div&gt;</w:t>
        <w:br/>
        <w:t xml:space="preserve">      &lt;h2&gt;{name}&lt;/h2&gt;</w:t>
        <w:br/>
        <w:t xml:space="preserve">      &lt;p&gt;${price}&lt;/p&gt;</w:t>
        <w:br/>
        <w:t xml:space="preserve">    &lt;/div&gt;</w:t>
        <w:br/>
        <w:t xml:space="preserve">  );</w:t>
        <w:br/>
        <w:t>};</w:t>
        <w:br/>
      </w:r>
    </w:p>
    <w:p>
      <w:r>
        <w:t>Usage:</w:t>
      </w:r>
    </w:p>
    <w:p>
      <w:r>
        <w:br/>
        <w:t>&lt;ProductCard name="Laptop" price="1000" /&gt;</w:t>
        <w:br/>
        <w:t>&lt;ProductCard name="Phone" price="500" /&gt;</w:t>
        <w:br/>
      </w:r>
    </w:p>
    <w:p>
      <w:pPr>
        <w:pStyle w:val="Heading3"/>
      </w:pPr>
      <w:r>
        <w:t>Common Mistakes</w:t>
      </w:r>
    </w:p>
    <w:p>
      <w:pPr>
        <w:pStyle w:val="ListBullet"/>
      </w:pPr>
      <w:r>
        <w:t>Using class instead of className</w:t>
      </w:r>
    </w:p>
    <w:p>
      <w:pPr>
        <w:pStyle w:val="ListBullet"/>
      </w:pPr>
      <w:r>
        <w:t>Forgetting export default</w:t>
      </w:r>
    </w:p>
    <w:p>
      <w:pPr>
        <w:pStyle w:val="ListBullet"/>
      </w:pPr>
      <w:r>
        <w:t>Not closing tags</w:t>
      </w:r>
    </w:p>
    <w:p>
      <w:pPr>
        <w:pStyle w:val="ListBullet"/>
      </w:pPr>
      <w:r>
        <w:t>Using lowercase component names</w:t>
      </w:r>
    </w:p>
    <w:p>
      <w:pPr>
        <w:pStyle w:val="ListBullet"/>
      </w:pPr>
      <w:r>
        <w:t>Missing parent element</w:t>
      </w:r>
    </w:p>
    <w:p>
      <w:pPr>
        <w:pStyle w:val="ListBullet"/>
      </w:pPr>
      <w:r>
        <w:t>Wrong map() syntax</w:t>
      </w:r>
    </w:p>
    <w:p>
      <w:pPr>
        <w:pStyle w:val="Heading2"/>
      </w:pPr>
      <w:r>
        <w:t>Important Notes for Students</w:t>
      </w:r>
    </w:p>
    <w:p>
      <w:pPr>
        <w:pStyle w:val="ListBullet"/>
      </w:pPr>
      <w:r>
        <w:t>Components are the building blocks of React</w:t>
      </w:r>
    </w:p>
    <w:p>
      <w:pPr>
        <w:pStyle w:val="ListBullet"/>
      </w:pPr>
      <w:r>
        <w:t>Practice JSX regularly</w:t>
      </w:r>
    </w:p>
    <w:p>
      <w:pPr>
        <w:pStyle w:val="ListBullet"/>
      </w:pPr>
      <w:r>
        <w:t>Practice props and component reuse</w:t>
      </w:r>
    </w:p>
    <w:p>
      <w:pPr>
        <w:pStyle w:val="ListBullet"/>
      </w:pPr>
      <w:r>
        <w:t>Practice map() because it is heavily used in React</w:t>
      </w:r>
    </w:p>
    <w:p>
      <w:pPr>
        <w:pStyle w:val="ListBullet"/>
      </w:pPr>
      <w:r>
        <w:t>Do not memorize — practice by coding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