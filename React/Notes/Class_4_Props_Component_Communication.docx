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React Course Notes - Class 4: Props &amp; Component Communication</w:t>
      </w:r>
    </w:p>
    <w:p>
      <w:r>
        <w:rPr>
          <w:b/>
        </w:rPr>
        <w:t>Objective: Students will learn how to pass data between components using props and build reusable dynamic UI.</w:t>
      </w:r>
    </w:p>
    <w:p>
      <w:pPr>
        <w:pStyle w:val="Heading2"/>
      </w:pPr>
      <w:r>
        <w:t>Introduction to Props</w:t>
      </w:r>
    </w:p>
    <w:p>
      <w:r>
        <w:t>Props stands for properties. Props are used to send data from parent component to child component in React.</w:t>
        <w:br/>
        <w:br/>
        <w:t>Props are read-only and help make components reusable.</w:t>
      </w:r>
    </w:p>
    <w:p>
      <w:pPr>
        <w:pStyle w:val="Heading2"/>
      </w:pPr>
      <w:r>
        <w:t>Basic Props Example</w:t>
      </w:r>
    </w:p>
    <w:p>
      <w:r>
        <w:t>const Welcome = (props) =&gt; {</w:t>
        <w:br/>
        <w:t xml:space="preserve">  return &lt;h1&gt;Hello {props.name}&lt;/h1&gt;;</w:t>
        <w:br/>
        <w:t>};</w:t>
        <w:br/>
        <w:br/>
        <w:t>&lt;Welcome name="Rahim" /&gt;</w:t>
      </w:r>
    </w:p>
    <w:p>
      <w:pPr>
        <w:pStyle w:val="Heading2"/>
      </w:pPr>
      <w:r>
        <w:t>Props Destructuring</w:t>
      </w:r>
    </w:p>
    <w:p>
      <w:r>
        <w:t>const User = ({ name, age }) =&gt; {</w:t>
        <w:br/>
        <w:t xml:space="preserve">  return (</w:t>
        <w:br/>
        <w:t xml:space="preserve">    &lt;div&gt;</w:t>
        <w:br/>
        <w:t xml:space="preserve">      &lt;h1&gt;{name}&lt;/h1&gt;</w:t>
        <w:br/>
        <w:t xml:space="preserve">      &lt;p&gt;{age}&lt;/p&gt;</w:t>
        <w:br/>
        <w:t xml:space="preserve">    &lt;/div&gt;</w:t>
        <w:br/>
        <w:t xml:space="preserve">  );</w:t>
        <w:br/>
        <w:t>};</w:t>
      </w:r>
    </w:p>
    <w:p>
      <w:pPr>
        <w:pStyle w:val="Heading2"/>
      </w:pPr>
      <w:r>
        <w:t>Passing Different Types of Props</w:t>
      </w:r>
    </w:p>
    <w:p>
      <w:r>
        <w:t>// String</w:t>
        <w:br/>
        <w:t>&lt;Card title="React" /&gt;</w:t>
        <w:br/>
        <w:br/>
        <w:t>// Number</w:t>
        <w:br/>
        <w:t>&lt;Product price={1000} /&gt;</w:t>
        <w:br/>
        <w:br/>
        <w:t>// Array</w:t>
        <w:br/>
        <w:t>&lt;User skills={skills} /&gt;</w:t>
        <w:br/>
        <w:br/>
        <w:t>// Object</w:t>
        <w:br/>
        <w:t>&lt;Profile user={user} /&gt;</w:t>
        <w:br/>
        <w:br/>
        <w:t>// Function</w:t>
        <w:br/>
        <w:t>&lt;Button clickFunction={handleClick} /&gt;</w:t>
      </w:r>
    </w:p>
    <w:p>
      <w:pPr>
        <w:pStyle w:val="Heading2"/>
      </w:pPr>
      <w:r>
        <w:t>Dynamic Content using Props</w:t>
      </w:r>
    </w:p>
    <w:p>
      <w:r>
        <w:t>const Card = ({ title, description }) =&gt; {</w:t>
        <w:br/>
        <w:t xml:space="preserve">  return (</w:t>
        <w:br/>
        <w:t xml:space="preserve">    &lt;div&gt;</w:t>
        <w:br/>
        <w:t xml:space="preserve">      &lt;h2&gt;{title}&lt;/h2&gt;</w:t>
        <w:br/>
        <w:t xml:space="preserve">      &lt;p&gt;{description}&lt;/p&gt;</w:t>
        <w:br/>
        <w:t xml:space="preserve">    &lt;/div&gt;</w:t>
        <w:br/>
        <w:t xml:space="preserve">  );</w:t>
        <w:br/>
        <w:t>};</w:t>
        <w:br/>
        <w:br/>
        <w:t>&lt;Card title="React" description="Frontend Library" /&gt;</w:t>
        <w:br/>
        <w:t>&lt;Card title="Node.js" description="Backend Runtime" /&gt;</w:t>
      </w:r>
    </w:p>
    <w:p>
      <w:pPr>
        <w:pStyle w:val="Heading2"/>
      </w:pPr>
      <w:r>
        <w:t>Reusable Components</w:t>
      </w:r>
    </w:p>
    <w:p>
      <w:r>
        <w:t>const ProfileCard = ({ name, role, image }) =&gt; {</w:t>
        <w:br/>
        <w:t xml:space="preserve">  return (</w:t>
        <w:br/>
        <w:t xml:space="preserve">    &lt;div&gt;</w:t>
        <w:br/>
        <w:t xml:space="preserve">      &lt;img src={image} alt="" /&gt;</w:t>
        <w:br/>
        <w:t xml:space="preserve">      &lt;h2&gt;{name}&lt;/h2&gt;</w:t>
        <w:br/>
        <w:t xml:space="preserve">      &lt;p&gt;{role}&lt;/p&gt;</w:t>
        <w:br/>
        <w:t xml:space="preserve">    &lt;/div&gt;</w:t>
        <w:br/>
        <w:t xml:space="preserve">  );</w:t>
        <w:br/>
        <w:t>};</w:t>
      </w:r>
    </w:p>
    <w:p>
      <w:pPr>
        <w:pStyle w:val="Heading2"/>
      </w:pPr>
      <w:r>
        <w:t>Using map() with Components</w:t>
      </w:r>
    </w:p>
    <w:p>
      <w:r>
        <w:t>const users = [</w:t>
        <w:br/>
        <w:t xml:space="preserve">  {</w:t>
        <w:br/>
        <w:t xml:space="preserve">    id: 1,</w:t>
        <w:br/>
        <w:t xml:space="preserve">    name: "Rahim",</w:t>
        <w:br/>
        <w:t xml:space="preserve">    role: "Developer"</w:t>
        <w:br/>
        <w:t xml:space="preserve">  },</w:t>
        <w:br/>
        <w:t xml:space="preserve">  {</w:t>
        <w:br/>
        <w:t xml:space="preserve">    id: 2,</w:t>
        <w:br/>
        <w:t xml:space="preserve">    name: "Karim",</w:t>
        <w:br/>
        <w:t xml:space="preserve">    role: "Designer"</w:t>
        <w:br/>
        <w:t xml:space="preserve">  }</w:t>
        <w:br/>
        <w:t>];</w:t>
        <w:br/>
        <w:br/>
        <w:t>const App = () =&gt; {</w:t>
        <w:br/>
        <w:t xml:space="preserve">  return (</w:t>
        <w:br/>
        <w:t xml:space="preserve">    &lt;div&gt;</w:t>
        <w:br/>
        <w:t xml:space="preserve">      {users.map(user =&gt; (</w:t>
        <w:br/>
        <w:t xml:space="preserve">        &lt;ProfileCard</w:t>
        <w:br/>
        <w:t xml:space="preserve">          key={user.id}</w:t>
        <w:br/>
        <w:t xml:space="preserve">          name={user.name}</w:t>
        <w:br/>
        <w:t xml:space="preserve">          role={user.role}</w:t>
        <w:br/>
        <w:t xml:space="preserve">        /&gt;</w:t>
        <w:br/>
        <w:t xml:space="preserve">      ))}</w:t>
        <w:br/>
        <w:t xml:space="preserve">    &lt;/div&gt;</w:t>
        <w:br/>
        <w:t xml:space="preserve">  );</w:t>
        <w:br/>
        <w:t>};</w:t>
      </w:r>
    </w:p>
    <w:p>
      <w:pPr>
        <w:pStyle w:val="Heading2"/>
      </w:pPr>
      <w:r>
        <w:t>Hands-on Project</w:t>
      </w:r>
    </w:p>
    <w:p>
      <w:r>
        <w:t>Build:</w:t>
        <w:br/>
        <w:t>- ProfileCard component</w:t>
        <w:br/>
        <w:t>- Pass props dynamically</w:t>
        <w:br/>
        <w:t>- Render multiple cards</w:t>
        <w:br/>
        <w:t>- Use map() to display data</w:t>
      </w:r>
    </w:p>
    <w:p>
      <w:pPr>
        <w:pStyle w:val="Heading2"/>
      </w:pPr>
      <w:r>
        <w:t>Props vs State</w:t>
      </w:r>
    </w:p>
    <w:p>
      <w:r>
        <w:t>Props:</w:t>
        <w:br/>
        <w:t>- Passed from parent component</w:t>
        <w:br/>
        <w:t>- Read-only</w:t>
        <w:br/>
        <w:t>- Used for communication</w:t>
        <w:br/>
        <w:br/>
        <w:t>State:</w:t>
        <w:br/>
        <w:t>- Managed inside component</w:t>
        <w:br/>
        <w:t>- Can change</w:t>
        <w:br/>
        <w:t>- Used for dynamic data</w:t>
      </w:r>
    </w:p>
    <w:p>
      <w:pPr>
        <w:pStyle w:val="Heading2"/>
      </w:pPr>
      <w:r>
        <w:t>Common Student Mistakes</w:t>
      </w:r>
    </w:p>
    <w:p>
      <w:r>
        <w:t>- Forgetting curly braces {}</w:t>
        <w:br/>
        <w:t>- Wrong prop names</w:t>
        <w:br/>
        <w:t>- Forgetting key in map()</w:t>
        <w:br/>
        <w:t>- Confusing props and state</w:t>
        <w:br/>
        <w:t>- Not destructuring props</w:t>
      </w:r>
    </w:p>
    <w:p>
      <w:pPr>
        <w:pStyle w:val="Heading2"/>
      </w:pPr>
      <w:r>
        <w:t>Teaching Tips</w:t>
      </w:r>
    </w:p>
    <w:p>
      <w:r>
        <w:t>- Explain Parent → Child communication repeatedly</w:t>
        <w:br/>
        <w:t>- Use real UI examples</w:t>
        <w:br/>
        <w:t>- Build reusable card components live</w:t>
        <w:br/>
        <w:t>- Compare props and state clearly</w:t>
      </w:r>
    </w:p>
    <w:p>
      <w:pPr>
        <w:pStyle w:val="Heading2"/>
      </w:pPr>
      <w:r>
        <w:t>Suggested Project Structure</w:t>
      </w:r>
    </w:p>
    <w:p>
      <w:r>
        <w:br/>
        <w:t>src/</w:t>
        <w:br/>
        <w:t xml:space="preserve"> ├── components/</w:t>
        <w:br/>
        <w:t xml:space="preserve"> │    ├── ProfileCard.jsx</w:t>
        <w:br/>
        <w:t xml:space="preserve"> │    └── Navbar.jsx</w:t>
        <w:br/>
        <w:t xml:space="preserve"> ├── data/</w:t>
        <w:br/>
        <w:t xml:space="preserve"> │    └── users.js</w:t>
        <w:br/>
        <w:t xml:space="preserve"> └── App.jsx</w:t>
        <w:br/>
      </w:r>
    </w:p>
    <w:p>
      <w:pPr>
        <w:pStyle w:val="Heading2"/>
      </w:pPr>
      <w:r>
        <w:t>Practice Tasks</w:t>
      </w:r>
    </w:p>
    <w:p>
      <w:pPr>
        <w:pStyle w:val="ListBullet"/>
      </w:pPr>
      <w:r>
        <w:t>Create ProductCard component</w:t>
      </w:r>
    </w:p>
    <w:p>
      <w:pPr>
        <w:pStyle w:val="ListBullet"/>
      </w:pPr>
      <w:r>
        <w:t>Pass multiple props</w:t>
      </w:r>
    </w:p>
    <w:p>
      <w:pPr>
        <w:pStyle w:val="ListBullet"/>
      </w:pPr>
      <w:r>
        <w:t>Use destructuring</w:t>
      </w:r>
    </w:p>
    <w:p>
      <w:pPr>
        <w:pStyle w:val="ListBullet"/>
      </w:pPr>
      <w:r>
        <w:t>Render cards using map()</w:t>
      </w:r>
    </w:p>
    <w:p>
      <w:pPr>
        <w:pStyle w:val="ListBullet"/>
      </w:pPr>
      <w:r>
        <w:t>Create reusable UI components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